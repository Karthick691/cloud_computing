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87433" w14:textId="77777777" w:rsidR="00E94B08" w:rsidRDefault="00000000">
      <w:pPr>
        <w:spacing w:after="40" w:line="240" w:lineRule="auto"/>
        <w:jc w:val="center"/>
      </w:pPr>
      <w:r>
        <w:rPr>
          <w:b/>
          <w:sz w:val="30"/>
        </w:rPr>
        <w:t>SIMATS ENGINEERING</w:t>
      </w:r>
    </w:p>
    <w:p w14:paraId="725E8FC8" w14:textId="77777777" w:rsidR="00E94B08" w:rsidRDefault="00000000">
      <w:pPr>
        <w:spacing w:after="40" w:line="240" w:lineRule="auto"/>
        <w:jc w:val="center"/>
      </w:pPr>
      <w:r>
        <w:rPr>
          <w:b/>
          <w:sz w:val="24"/>
        </w:rPr>
        <w:t>ASSESSMENT TOOL 1: Experiments</w:t>
      </w:r>
    </w:p>
    <w:p w14:paraId="30BEE1E5" w14:textId="77777777" w:rsidR="00E94B08" w:rsidRDefault="00E94B08">
      <w:pPr>
        <w:spacing w:after="40" w:line="240" w:lineRule="auto"/>
      </w:pPr>
    </w:p>
    <w:tbl>
      <w:tblPr>
        <w:tblStyle w:val="TableGri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560"/>
        <w:gridCol w:w="2560"/>
        <w:gridCol w:w="2560"/>
        <w:gridCol w:w="2560"/>
      </w:tblGrid>
      <w:tr w:rsidR="00E94B08" w14:paraId="4EFACBDB" w14:textId="77777777">
        <w:tc>
          <w:tcPr>
            <w:tcW w:w="2560" w:type="dxa"/>
          </w:tcPr>
          <w:p w14:paraId="25ECD9F2" w14:textId="77777777" w:rsidR="00E94B08" w:rsidRDefault="00000000">
            <w:r>
              <w:rPr>
                <w:b/>
                <w:sz w:val="23"/>
              </w:rPr>
              <w:t>COURSE NAME:</w:t>
            </w:r>
          </w:p>
        </w:tc>
        <w:tc>
          <w:tcPr>
            <w:tcW w:w="2560" w:type="dxa"/>
          </w:tcPr>
          <w:p w14:paraId="0A71E4E5" w14:textId="77777777" w:rsidR="00E94B08" w:rsidRDefault="00000000">
            <w:r>
              <w:rPr>
                <w:sz w:val="23"/>
              </w:rPr>
              <w:t>Cloud Computing and Big Data Analytics</w:t>
            </w:r>
          </w:p>
        </w:tc>
        <w:tc>
          <w:tcPr>
            <w:tcW w:w="2560" w:type="dxa"/>
          </w:tcPr>
          <w:p w14:paraId="4E66DFB6" w14:textId="77777777" w:rsidR="00E94B08" w:rsidRDefault="00000000">
            <w:r>
              <w:rPr>
                <w:b/>
                <w:sz w:val="23"/>
              </w:rPr>
              <w:t>COURSE CODE:</w:t>
            </w:r>
          </w:p>
        </w:tc>
        <w:tc>
          <w:tcPr>
            <w:tcW w:w="2560" w:type="dxa"/>
          </w:tcPr>
          <w:p w14:paraId="5BA11DA3" w14:textId="77777777" w:rsidR="00E94B08" w:rsidRDefault="00000000">
            <w:r>
              <w:rPr>
                <w:sz w:val="23"/>
              </w:rPr>
              <w:t>CSA15</w:t>
            </w:r>
          </w:p>
        </w:tc>
      </w:tr>
    </w:tbl>
    <w:p w14:paraId="066B8201" w14:textId="77777777" w:rsidR="00E94B08" w:rsidRDefault="00E94B08"/>
    <w:p w14:paraId="656713FD" w14:textId="77777777" w:rsidR="00E94B08" w:rsidRDefault="00E94B08">
      <w:pPr>
        <w:pBdr>
          <w:bottom w:val="single" w:sz="6" w:space="1" w:color="A6A6A6"/>
        </w:pBdr>
        <w:spacing w:after="240"/>
      </w:pPr>
    </w:p>
    <w:p w14:paraId="3E76B085" w14:textId="77777777" w:rsidR="00E94B08" w:rsidRDefault="00000000">
      <w:pPr>
        <w:spacing w:after="40" w:line="240" w:lineRule="auto"/>
      </w:pPr>
      <w:r>
        <w:rPr>
          <w:b/>
        </w:rPr>
        <w:t>COURSE OUTCOME COVERED</w:t>
      </w:r>
    </w:p>
    <w:p w14:paraId="6A5EAF76" w14:textId="77777777" w:rsidR="00E94B08" w:rsidRDefault="00000000">
      <w:pPr>
        <w:spacing w:after="120"/>
      </w:pPr>
      <w:r>
        <w:rPr>
          <w:b/>
        </w:rPr>
        <w:t xml:space="preserve">CO3: </w:t>
      </w:r>
      <w:r>
        <w:rPr>
          <w:i/>
        </w:rPr>
        <w:t>Implement cloud-based solutions using cloud storage, web APIs, and platform services for real-world applications.</w:t>
      </w:r>
      <w:r>
        <w:t xml:space="preserve"> (BL3)</w:t>
      </w:r>
    </w:p>
    <w:p w14:paraId="4D7E3734" w14:textId="77777777" w:rsidR="00E94B08" w:rsidRDefault="00000000">
      <w:pPr>
        <w:spacing w:after="40" w:line="240" w:lineRule="auto"/>
      </w:pPr>
      <w:r>
        <w:t>Assessment Tool Weightage: 40%</w:t>
      </w:r>
    </w:p>
    <w:p w14:paraId="7E18B0F6" w14:textId="77777777" w:rsidR="00E94B08" w:rsidRDefault="00E94B08">
      <w:pPr>
        <w:spacing w:after="40" w:line="240" w:lineRule="auto"/>
      </w:pPr>
    </w:p>
    <w:tbl>
      <w:tblPr>
        <w:tblStyle w:val="TableGri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5120"/>
        <w:gridCol w:w="5120"/>
      </w:tblGrid>
      <w:tr w:rsidR="00E94B08" w14:paraId="6B2380E3" w14:textId="77777777">
        <w:tc>
          <w:tcPr>
            <w:tcW w:w="5120" w:type="dxa"/>
          </w:tcPr>
          <w:p w14:paraId="1449BCDD" w14:textId="77777777" w:rsidR="00E94B08" w:rsidRDefault="00000000">
            <w:r>
              <w:t>Dave's Taxonomy: Precision (Level 3)</w:t>
            </w:r>
            <w:r>
              <w:br/>
              <w:t>Question Count: 5</w:t>
            </w:r>
          </w:p>
        </w:tc>
        <w:tc>
          <w:tcPr>
            <w:tcW w:w="5120" w:type="dxa"/>
          </w:tcPr>
          <w:p w14:paraId="6BDF288C" w14:textId="77777777" w:rsidR="00E94B08" w:rsidRDefault="00000000">
            <w:pPr>
              <w:jc w:val="right"/>
            </w:pPr>
            <w:r>
              <w:rPr>
                <w:b/>
              </w:rPr>
              <w:t>Total Marks: 40</w:t>
            </w:r>
          </w:p>
        </w:tc>
      </w:tr>
    </w:tbl>
    <w:p w14:paraId="4C147262" w14:textId="77777777" w:rsidR="00E94B08" w:rsidRDefault="00E94B08"/>
    <w:p w14:paraId="4775056C" w14:textId="77777777" w:rsidR="00E94B08" w:rsidRDefault="00E94B08">
      <w:pPr>
        <w:pBdr>
          <w:bottom w:val="single" w:sz="6" w:space="1" w:color="A6A6A6"/>
        </w:pBdr>
      </w:pPr>
    </w:p>
    <w:p w14:paraId="6F5DE8AF" w14:textId="77777777" w:rsidR="00E94B08" w:rsidRDefault="00000000">
      <w:pPr>
        <w:spacing w:after="40" w:line="240" w:lineRule="auto"/>
      </w:pPr>
      <w:r>
        <w:rPr>
          <w:b/>
        </w:rPr>
        <w:t>Code of Conduct</w:t>
      </w:r>
    </w:p>
    <w:p w14:paraId="00B4635C" w14:textId="3F625925" w:rsidR="00E94B08" w:rsidRDefault="00000000">
      <w:pPr>
        <w:spacing w:after="40" w:line="240" w:lineRule="auto"/>
      </w:pPr>
      <w:r>
        <w:t xml:space="preserve">I </w:t>
      </w:r>
      <w:r w:rsidR="00987244">
        <w:t>G</w:t>
      </w:r>
      <w:r w:rsidR="003C71A4">
        <w:t>aneshkarthick M</w:t>
      </w:r>
      <w:r w:rsidR="00987244">
        <w:t xml:space="preserve"> </w:t>
      </w:r>
      <w:r w:rsidR="003C71A4">
        <w:t>(</w:t>
      </w:r>
      <w:proofErr w:type="gramStart"/>
      <w:r w:rsidR="00987244">
        <w:t>19231133</w:t>
      </w:r>
      <w:r w:rsidR="003C71A4">
        <w:t>8)</w:t>
      </w:r>
      <w:r>
        <w:t>certify</w:t>
      </w:r>
      <w:proofErr w:type="gramEnd"/>
      <w:r>
        <w:t xml:space="preserve"> that this submission is my original work and that I have adhered to the guidelines specified for this assessment.</w:t>
      </w:r>
    </w:p>
    <w:p w14:paraId="2354758C" w14:textId="77777777" w:rsidR="00E94B08" w:rsidRDefault="00000000">
      <w:pPr>
        <w:spacing w:after="40" w:line="240" w:lineRule="auto"/>
      </w:pPr>
      <w:r>
        <w:t>I understand that any violation of academic integrity rules will result in disciplinary action.</w:t>
      </w:r>
    </w:p>
    <w:p w14:paraId="7A2E4D61" w14:textId="65D332CC" w:rsidR="00E94B08" w:rsidRDefault="00000000">
      <w:pPr>
        <w:spacing w:after="40" w:line="240" w:lineRule="auto"/>
      </w:pPr>
      <w:r>
        <w:t xml:space="preserve">Signature of the student: </w:t>
      </w:r>
      <w:r w:rsidR="00987244">
        <w:t>G</w:t>
      </w:r>
      <w:r w:rsidR="003C71A4">
        <w:t>aneshkarthick</w:t>
      </w:r>
    </w:p>
    <w:p w14:paraId="1A0B0C24" w14:textId="77777777" w:rsidR="003C71A4" w:rsidRDefault="003C71A4">
      <w:pPr>
        <w:spacing w:after="40" w:line="240" w:lineRule="auto"/>
      </w:pPr>
    </w:p>
    <w:p w14:paraId="2EEFBBB5" w14:textId="77777777" w:rsidR="003C71A4" w:rsidRDefault="003C71A4">
      <w:pPr>
        <w:spacing w:after="40" w:line="240" w:lineRule="auto"/>
      </w:pPr>
    </w:p>
    <w:p w14:paraId="422D34CF" w14:textId="77777777" w:rsidR="003C71A4" w:rsidRDefault="003C71A4">
      <w:pPr>
        <w:spacing w:after="40" w:line="240" w:lineRule="auto"/>
      </w:pPr>
    </w:p>
    <w:p w14:paraId="1B484758" w14:textId="77777777" w:rsidR="003C71A4" w:rsidRDefault="003C71A4">
      <w:pPr>
        <w:spacing w:after="40" w:line="240" w:lineRule="auto"/>
      </w:pPr>
    </w:p>
    <w:p w14:paraId="5D5B7F8E" w14:textId="77777777" w:rsidR="00E94B08" w:rsidRDefault="00E94B08">
      <w:pPr>
        <w:spacing w:after="40" w:line="240" w:lineRule="auto"/>
      </w:pPr>
    </w:p>
    <w:p w14:paraId="1A394FD1" w14:textId="77777777" w:rsidR="00E94B08" w:rsidRDefault="00000000">
      <w:pPr>
        <w:spacing w:after="40" w:line="240" w:lineRule="auto"/>
      </w:pPr>
      <w:r>
        <w:rPr>
          <w:b/>
        </w:rPr>
        <w:t>Assessment Tasks</w:t>
      </w:r>
    </w:p>
    <w:p w14:paraId="23B7C79D" w14:textId="77777777" w:rsidR="00E94B08" w:rsidRDefault="00000000">
      <w:pPr>
        <w:spacing w:after="40" w:line="240" w:lineRule="auto"/>
      </w:pPr>
      <w:r>
        <w:rPr>
          <w:b/>
        </w:rPr>
        <w:t>Experiments</w:t>
      </w:r>
    </w:p>
    <w:p w14:paraId="5C719ED6" w14:textId="77777777" w:rsidR="00E94B08" w:rsidRDefault="00000000">
      <w:pPr>
        <w:pStyle w:val="ListNumber"/>
      </w:pPr>
      <w:r>
        <w:t>Experiment 1: Create and document a cloud storage comparison between object, block, and file storage. Select the best storage model for backups, VM disks, and shared enterprise documents.</w:t>
      </w:r>
    </w:p>
    <w:p w14:paraId="38E30621" w14:textId="77777777" w:rsidR="003C71A4" w:rsidRDefault="003C71A4" w:rsidP="003C71A4">
      <w:pPr>
        <w:pStyle w:val="ListNumber"/>
        <w:numPr>
          <w:ilvl w:val="0"/>
          <w:numId w:val="0"/>
        </w:numPr>
        <w:ind w:left="360"/>
      </w:pPr>
    </w:p>
    <w:p w14:paraId="10CEAA22" w14:textId="77777777" w:rsidR="003C71A4" w:rsidRDefault="003C71A4" w:rsidP="003C71A4">
      <w:pPr>
        <w:pStyle w:val="ListNumber"/>
        <w:numPr>
          <w:ilvl w:val="0"/>
          <w:numId w:val="0"/>
        </w:numPr>
        <w:ind w:left="360"/>
      </w:pPr>
    </w:p>
    <w:p w14:paraId="0DE7588E" w14:textId="77777777" w:rsidR="00E94B08" w:rsidRDefault="00000000">
      <w:pPr>
        <w:pStyle w:val="ListNumber"/>
      </w:pPr>
      <w:r>
        <w:t>Experiment 2: Develop a simple REST API workflow for a cloud-based student portal. Show request, response, authentication, and deployment flow.</w:t>
      </w:r>
    </w:p>
    <w:p w14:paraId="4DD30F27" w14:textId="77777777" w:rsidR="003C71A4" w:rsidRDefault="003C71A4" w:rsidP="003C71A4">
      <w:pPr>
        <w:pStyle w:val="ListParagraph"/>
      </w:pPr>
    </w:p>
    <w:p w14:paraId="345C23B8" w14:textId="77777777" w:rsidR="003C71A4" w:rsidRDefault="003C71A4" w:rsidP="003C71A4">
      <w:pPr>
        <w:pStyle w:val="ListNumber"/>
        <w:numPr>
          <w:ilvl w:val="0"/>
          <w:numId w:val="0"/>
        </w:numPr>
        <w:ind w:left="360"/>
      </w:pPr>
    </w:p>
    <w:p w14:paraId="7F3CE6C5" w14:textId="77777777" w:rsidR="00E94B08" w:rsidRDefault="00000000">
      <w:pPr>
        <w:pStyle w:val="ListNumber"/>
      </w:pPr>
      <w:r>
        <w:t>Experiment 3: Design a serverless event flow for image upload processing using object storage, function-as-a-service, and notification service.</w:t>
      </w:r>
    </w:p>
    <w:p w14:paraId="55276E3C" w14:textId="77777777" w:rsidR="003C71A4" w:rsidRDefault="003C71A4" w:rsidP="003C71A4">
      <w:pPr>
        <w:pStyle w:val="ListNumber"/>
        <w:numPr>
          <w:ilvl w:val="0"/>
          <w:numId w:val="0"/>
        </w:numPr>
        <w:ind w:left="360"/>
      </w:pPr>
    </w:p>
    <w:p w14:paraId="6BFE06D4" w14:textId="77777777" w:rsidR="003C71A4" w:rsidRDefault="003C71A4" w:rsidP="003C71A4">
      <w:pPr>
        <w:pStyle w:val="ListNumber"/>
        <w:numPr>
          <w:ilvl w:val="0"/>
          <w:numId w:val="0"/>
        </w:numPr>
        <w:ind w:left="360"/>
      </w:pPr>
    </w:p>
    <w:p w14:paraId="6CEACEEF" w14:textId="77777777" w:rsidR="003C71A4" w:rsidRDefault="003C71A4" w:rsidP="003C71A4">
      <w:pPr>
        <w:pStyle w:val="ListNumber"/>
        <w:numPr>
          <w:ilvl w:val="0"/>
          <w:numId w:val="0"/>
        </w:numPr>
        <w:ind w:left="360"/>
      </w:pPr>
    </w:p>
    <w:p w14:paraId="5E6E13B1" w14:textId="77777777" w:rsidR="00E94B08" w:rsidRDefault="00000000">
      <w:pPr>
        <w:pStyle w:val="ListNumber"/>
      </w:pPr>
      <w:r>
        <w:t>Experiment 4: Compare edge computing and fog computing for a smart traffic management system. Include architecture, latency considerations, and deployment location.</w:t>
      </w:r>
    </w:p>
    <w:p w14:paraId="2A86E5A7" w14:textId="77777777" w:rsidR="003C71A4" w:rsidRDefault="003C71A4" w:rsidP="003C71A4">
      <w:pPr>
        <w:pStyle w:val="ListParagraph"/>
      </w:pPr>
    </w:p>
    <w:p w14:paraId="3A495677" w14:textId="77777777" w:rsidR="003C71A4" w:rsidRDefault="003C71A4" w:rsidP="003C71A4">
      <w:pPr>
        <w:pStyle w:val="ListNumber"/>
        <w:numPr>
          <w:ilvl w:val="0"/>
          <w:numId w:val="0"/>
        </w:numPr>
        <w:ind w:left="360"/>
      </w:pPr>
    </w:p>
    <w:p w14:paraId="3FF65E85" w14:textId="77777777" w:rsidR="00E94B08" w:rsidRDefault="00000000">
      <w:pPr>
        <w:pStyle w:val="ListNumber"/>
      </w:pPr>
      <w:r>
        <w:t>Experiment 5: Demonstrate a cloud application deployment workflow showing client access, browser interaction, web API call, storage access, and monitoring.</w:t>
      </w:r>
    </w:p>
    <w:p w14:paraId="6994D966" w14:textId="77777777" w:rsidR="00E94B08" w:rsidRDefault="00000000">
      <w:pPr>
        <w:spacing w:after="40" w:line="240" w:lineRule="auto"/>
      </w:pPr>
      <w:r>
        <w:t>For each experiment, include objective, architecture sketch, procedure, expected output, and conclusion.</w:t>
      </w:r>
    </w:p>
    <w:p w14:paraId="0E650A08" w14:textId="77777777" w:rsidR="00E94B08" w:rsidRDefault="00E94B08">
      <w:pPr>
        <w:spacing w:after="40" w:line="240" w:lineRule="auto"/>
      </w:pPr>
    </w:p>
    <w:p w14:paraId="553E7E91" w14:textId="77777777" w:rsidR="00E94B08" w:rsidRDefault="00000000">
      <w:pPr>
        <w:spacing w:after="40" w:line="240" w:lineRule="auto"/>
      </w:pPr>
      <w:r>
        <w:rPr>
          <w:b/>
        </w:rPr>
        <w:t>Experiments Rubric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7"/>
        <w:gridCol w:w="1704"/>
        <w:gridCol w:w="1705"/>
        <w:gridCol w:w="1705"/>
        <w:gridCol w:w="1704"/>
        <w:gridCol w:w="1705"/>
      </w:tblGrid>
      <w:tr w:rsidR="00E94B08" w14:paraId="1E221E85" w14:textId="77777777">
        <w:tc>
          <w:tcPr>
            <w:tcW w:w="1707" w:type="dxa"/>
            <w:shd w:val="clear" w:color="auto" w:fill="D9E2F3"/>
          </w:tcPr>
          <w:p w14:paraId="598A5A37" w14:textId="77777777" w:rsidR="00E94B08" w:rsidRDefault="00000000">
            <w:r>
              <w:rPr>
                <w:b/>
                <w:sz w:val="20"/>
              </w:rPr>
              <w:t>Criteria</w:t>
            </w:r>
          </w:p>
        </w:tc>
        <w:tc>
          <w:tcPr>
            <w:tcW w:w="1707" w:type="dxa"/>
            <w:shd w:val="clear" w:color="auto" w:fill="D9E2F3"/>
          </w:tcPr>
          <w:p w14:paraId="2BB3CC25" w14:textId="77777777" w:rsidR="00E94B08" w:rsidRDefault="00000000">
            <w:r>
              <w:rPr>
                <w:b/>
                <w:sz w:val="20"/>
              </w:rPr>
              <w:t>Weightage</w:t>
            </w:r>
          </w:p>
        </w:tc>
        <w:tc>
          <w:tcPr>
            <w:tcW w:w="1707" w:type="dxa"/>
            <w:shd w:val="clear" w:color="auto" w:fill="D9E2F3"/>
          </w:tcPr>
          <w:p w14:paraId="2BAB6AF4" w14:textId="77777777" w:rsidR="00E94B08" w:rsidRDefault="00000000">
            <w:r>
              <w:rPr>
                <w:b/>
                <w:sz w:val="20"/>
              </w:rPr>
              <w:t>Level 4 - Exemplary</w:t>
            </w:r>
          </w:p>
        </w:tc>
        <w:tc>
          <w:tcPr>
            <w:tcW w:w="1707" w:type="dxa"/>
            <w:shd w:val="clear" w:color="auto" w:fill="D9E2F3"/>
          </w:tcPr>
          <w:p w14:paraId="6A32DF5D" w14:textId="77777777" w:rsidR="00E94B08" w:rsidRDefault="00000000">
            <w:r>
              <w:rPr>
                <w:b/>
                <w:sz w:val="20"/>
              </w:rPr>
              <w:t>Level 3 - Proficient</w:t>
            </w:r>
          </w:p>
        </w:tc>
        <w:tc>
          <w:tcPr>
            <w:tcW w:w="1707" w:type="dxa"/>
            <w:shd w:val="clear" w:color="auto" w:fill="D9E2F3"/>
          </w:tcPr>
          <w:p w14:paraId="3CAFF2FD" w14:textId="77777777" w:rsidR="00E94B08" w:rsidRDefault="00000000">
            <w:r>
              <w:rPr>
                <w:b/>
                <w:sz w:val="20"/>
              </w:rPr>
              <w:t>Level 2 - Developing</w:t>
            </w:r>
          </w:p>
        </w:tc>
        <w:tc>
          <w:tcPr>
            <w:tcW w:w="1707" w:type="dxa"/>
            <w:shd w:val="clear" w:color="auto" w:fill="D9E2F3"/>
          </w:tcPr>
          <w:p w14:paraId="4509A595" w14:textId="77777777" w:rsidR="00E94B08" w:rsidRDefault="00000000">
            <w:r>
              <w:rPr>
                <w:b/>
                <w:sz w:val="20"/>
              </w:rPr>
              <w:t>Level 1 - Beginning</w:t>
            </w:r>
          </w:p>
        </w:tc>
      </w:tr>
      <w:tr w:rsidR="00E94B08" w14:paraId="4BED3236" w14:textId="77777777">
        <w:tc>
          <w:tcPr>
            <w:tcW w:w="1707" w:type="dxa"/>
          </w:tcPr>
          <w:p w14:paraId="1DF9A28B" w14:textId="77777777" w:rsidR="00E94B08" w:rsidRDefault="00000000">
            <w:r>
              <w:rPr>
                <w:sz w:val="20"/>
              </w:rPr>
              <w:t>Experimental Design</w:t>
            </w:r>
          </w:p>
        </w:tc>
        <w:tc>
          <w:tcPr>
            <w:tcW w:w="1707" w:type="dxa"/>
          </w:tcPr>
          <w:p w14:paraId="0CDD7A41" w14:textId="77777777" w:rsidR="00E94B08" w:rsidRDefault="00000000">
            <w:r>
              <w:rPr>
                <w:sz w:val="20"/>
              </w:rPr>
              <w:t>25%</w:t>
            </w:r>
          </w:p>
        </w:tc>
        <w:tc>
          <w:tcPr>
            <w:tcW w:w="1707" w:type="dxa"/>
          </w:tcPr>
          <w:p w14:paraId="27A7B53B" w14:textId="77777777" w:rsidR="00E94B08" w:rsidRDefault="00000000">
            <w:r>
              <w:rPr>
                <w:sz w:val="20"/>
              </w:rPr>
              <w:t>Design is systematic and technically strong</w:t>
            </w:r>
          </w:p>
        </w:tc>
        <w:tc>
          <w:tcPr>
            <w:tcW w:w="1707" w:type="dxa"/>
          </w:tcPr>
          <w:p w14:paraId="67E052F3" w14:textId="77777777" w:rsidR="00E94B08" w:rsidRDefault="00000000">
            <w:r>
              <w:rPr>
                <w:sz w:val="20"/>
              </w:rPr>
              <w:t>Mostly correct design</w:t>
            </w:r>
          </w:p>
        </w:tc>
        <w:tc>
          <w:tcPr>
            <w:tcW w:w="1707" w:type="dxa"/>
          </w:tcPr>
          <w:p w14:paraId="23DB2F29" w14:textId="77777777" w:rsidR="00E94B08" w:rsidRDefault="00000000">
            <w:r>
              <w:rPr>
                <w:sz w:val="20"/>
              </w:rPr>
              <w:t>Basic design with gaps</w:t>
            </w:r>
          </w:p>
        </w:tc>
        <w:tc>
          <w:tcPr>
            <w:tcW w:w="1707" w:type="dxa"/>
          </w:tcPr>
          <w:p w14:paraId="2AAD0D8A" w14:textId="77777777" w:rsidR="00E94B08" w:rsidRDefault="00000000">
            <w:r>
              <w:rPr>
                <w:sz w:val="20"/>
              </w:rPr>
              <w:t>Poorly designed activity</w:t>
            </w:r>
          </w:p>
        </w:tc>
      </w:tr>
      <w:tr w:rsidR="00E94B08" w14:paraId="65E626D9" w14:textId="77777777">
        <w:tc>
          <w:tcPr>
            <w:tcW w:w="1707" w:type="dxa"/>
          </w:tcPr>
          <w:p w14:paraId="65AC1B9B" w14:textId="77777777" w:rsidR="00E94B08" w:rsidRDefault="00000000">
            <w:r>
              <w:rPr>
                <w:sz w:val="20"/>
              </w:rPr>
              <w:t>Use of Tools / Platforms</w:t>
            </w:r>
          </w:p>
        </w:tc>
        <w:tc>
          <w:tcPr>
            <w:tcW w:w="1707" w:type="dxa"/>
          </w:tcPr>
          <w:p w14:paraId="16ABE8EC" w14:textId="77777777" w:rsidR="00E94B08" w:rsidRDefault="00000000">
            <w:r>
              <w:rPr>
                <w:sz w:val="20"/>
              </w:rPr>
              <w:t>20%</w:t>
            </w:r>
          </w:p>
        </w:tc>
        <w:tc>
          <w:tcPr>
            <w:tcW w:w="1707" w:type="dxa"/>
          </w:tcPr>
          <w:p w14:paraId="5C135084" w14:textId="77777777" w:rsidR="00E94B08" w:rsidRDefault="00000000">
            <w:r>
              <w:rPr>
                <w:sz w:val="20"/>
              </w:rPr>
              <w:t>Appropriate and effective use of cloud tools</w:t>
            </w:r>
          </w:p>
        </w:tc>
        <w:tc>
          <w:tcPr>
            <w:tcW w:w="1707" w:type="dxa"/>
          </w:tcPr>
          <w:p w14:paraId="6C04CD4A" w14:textId="77777777" w:rsidR="00E94B08" w:rsidRDefault="00000000">
            <w:r>
              <w:rPr>
                <w:sz w:val="20"/>
              </w:rPr>
              <w:t>Good tool usage with minor issues</w:t>
            </w:r>
          </w:p>
        </w:tc>
        <w:tc>
          <w:tcPr>
            <w:tcW w:w="1707" w:type="dxa"/>
          </w:tcPr>
          <w:p w14:paraId="0F447AF5" w14:textId="77777777" w:rsidR="00E94B08" w:rsidRDefault="00000000">
            <w:r>
              <w:rPr>
                <w:sz w:val="20"/>
              </w:rPr>
              <w:t>Limited tool usage</w:t>
            </w:r>
          </w:p>
        </w:tc>
        <w:tc>
          <w:tcPr>
            <w:tcW w:w="1707" w:type="dxa"/>
          </w:tcPr>
          <w:p w14:paraId="512DD235" w14:textId="77777777" w:rsidR="00E94B08" w:rsidRDefault="00000000">
            <w:r>
              <w:rPr>
                <w:sz w:val="20"/>
              </w:rPr>
              <w:t>Incorrect or missing tool usage</w:t>
            </w:r>
          </w:p>
        </w:tc>
      </w:tr>
      <w:tr w:rsidR="00E94B08" w14:paraId="3712352C" w14:textId="77777777">
        <w:tc>
          <w:tcPr>
            <w:tcW w:w="1707" w:type="dxa"/>
          </w:tcPr>
          <w:p w14:paraId="496D4CBD" w14:textId="77777777" w:rsidR="00E94B08" w:rsidRDefault="00000000">
            <w:r>
              <w:rPr>
                <w:sz w:val="20"/>
              </w:rPr>
              <w:t>Application of Concepts</w:t>
            </w:r>
          </w:p>
        </w:tc>
        <w:tc>
          <w:tcPr>
            <w:tcW w:w="1707" w:type="dxa"/>
          </w:tcPr>
          <w:p w14:paraId="0125DCCF" w14:textId="77777777" w:rsidR="00E94B08" w:rsidRDefault="00000000">
            <w:r>
              <w:rPr>
                <w:sz w:val="20"/>
              </w:rPr>
              <w:t>20%</w:t>
            </w:r>
          </w:p>
        </w:tc>
        <w:tc>
          <w:tcPr>
            <w:tcW w:w="1707" w:type="dxa"/>
          </w:tcPr>
          <w:p w14:paraId="2494A520" w14:textId="77777777" w:rsidR="00E94B08" w:rsidRDefault="00000000">
            <w:r>
              <w:rPr>
                <w:sz w:val="20"/>
              </w:rPr>
              <w:t>Concepts are applied accurately to practical tasks</w:t>
            </w:r>
          </w:p>
        </w:tc>
        <w:tc>
          <w:tcPr>
            <w:tcW w:w="1707" w:type="dxa"/>
          </w:tcPr>
          <w:p w14:paraId="758F91BE" w14:textId="77777777" w:rsidR="00E94B08" w:rsidRDefault="00000000">
            <w:r>
              <w:rPr>
                <w:sz w:val="20"/>
              </w:rPr>
              <w:t>Mostly accurate application</w:t>
            </w:r>
          </w:p>
        </w:tc>
        <w:tc>
          <w:tcPr>
            <w:tcW w:w="1707" w:type="dxa"/>
          </w:tcPr>
          <w:p w14:paraId="1FD7188E" w14:textId="77777777" w:rsidR="00E94B08" w:rsidRDefault="00000000">
            <w:r>
              <w:rPr>
                <w:sz w:val="20"/>
              </w:rPr>
              <w:t>Partial application</w:t>
            </w:r>
          </w:p>
        </w:tc>
        <w:tc>
          <w:tcPr>
            <w:tcW w:w="1707" w:type="dxa"/>
          </w:tcPr>
          <w:p w14:paraId="19D5B876" w14:textId="77777777" w:rsidR="00E94B08" w:rsidRDefault="00000000">
            <w:r>
              <w:rPr>
                <w:sz w:val="20"/>
              </w:rPr>
              <w:t>Weak application</w:t>
            </w:r>
          </w:p>
        </w:tc>
      </w:tr>
      <w:tr w:rsidR="00E94B08" w14:paraId="63C356B6" w14:textId="77777777">
        <w:tc>
          <w:tcPr>
            <w:tcW w:w="1707" w:type="dxa"/>
          </w:tcPr>
          <w:p w14:paraId="508EBC90" w14:textId="77777777" w:rsidR="00E94B08" w:rsidRDefault="00000000">
            <w:r>
              <w:rPr>
                <w:sz w:val="20"/>
              </w:rPr>
              <w:t>Analysis and Output</w:t>
            </w:r>
          </w:p>
        </w:tc>
        <w:tc>
          <w:tcPr>
            <w:tcW w:w="1707" w:type="dxa"/>
          </w:tcPr>
          <w:p w14:paraId="0EE4C984" w14:textId="77777777" w:rsidR="00E94B08" w:rsidRDefault="00000000">
            <w:r>
              <w:rPr>
                <w:sz w:val="20"/>
              </w:rPr>
              <w:t>20%</w:t>
            </w:r>
          </w:p>
        </w:tc>
        <w:tc>
          <w:tcPr>
            <w:tcW w:w="1707" w:type="dxa"/>
          </w:tcPr>
          <w:p w14:paraId="7A138153" w14:textId="77777777" w:rsidR="00E94B08" w:rsidRDefault="00000000">
            <w:r>
              <w:rPr>
                <w:sz w:val="20"/>
              </w:rPr>
              <w:t>Strong analysis and meaningful outcome interpretation</w:t>
            </w:r>
          </w:p>
        </w:tc>
        <w:tc>
          <w:tcPr>
            <w:tcW w:w="1707" w:type="dxa"/>
          </w:tcPr>
          <w:p w14:paraId="59554C14" w14:textId="77777777" w:rsidR="00E94B08" w:rsidRDefault="00000000">
            <w:r>
              <w:rPr>
                <w:sz w:val="20"/>
              </w:rPr>
              <w:t>Good analysis with minor gaps</w:t>
            </w:r>
          </w:p>
        </w:tc>
        <w:tc>
          <w:tcPr>
            <w:tcW w:w="1707" w:type="dxa"/>
          </w:tcPr>
          <w:p w14:paraId="38549014" w14:textId="77777777" w:rsidR="00E94B08" w:rsidRDefault="00000000">
            <w:r>
              <w:rPr>
                <w:sz w:val="20"/>
              </w:rPr>
              <w:t>Basic analysis</w:t>
            </w:r>
          </w:p>
        </w:tc>
        <w:tc>
          <w:tcPr>
            <w:tcW w:w="1707" w:type="dxa"/>
          </w:tcPr>
          <w:p w14:paraId="1F282FED" w14:textId="77777777" w:rsidR="00E94B08" w:rsidRDefault="00000000">
            <w:r>
              <w:rPr>
                <w:sz w:val="20"/>
              </w:rPr>
              <w:t>Little or no analysis</w:t>
            </w:r>
          </w:p>
        </w:tc>
      </w:tr>
      <w:tr w:rsidR="00E94B08" w14:paraId="21641616" w14:textId="77777777">
        <w:tc>
          <w:tcPr>
            <w:tcW w:w="1707" w:type="dxa"/>
          </w:tcPr>
          <w:p w14:paraId="57E2661F" w14:textId="77777777" w:rsidR="00E94B08" w:rsidRDefault="00000000">
            <w:r>
              <w:rPr>
                <w:sz w:val="20"/>
              </w:rPr>
              <w:t>Documentation</w:t>
            </w:r>
          </w:p>
        </w:tc>
        <w:tc>
          <w:tcPr>
            <w:tcW w:w="1707" w:type="dxa"/>
          </w:tcPr>
          <w:p w14:paraId="2374A395" w14:textId="77777777" w:rsidR="00E94B08" w:rsidRDefault="00000000">
            <w:r>
              <w:rPr>
                <w:sz w:val="20"/>
              </w:rPr>
              <w:t>15%</w:t>
            </w:r>
          </w:p>
        </w:tc>
        <w:tc>
          <w:tcPr>
            <w:tcW w:w="1707" w:type="dxa"/>
          </w:tcPr>
          <w:p w14:paraId="4CB44952" w14:textId="77777777" w:rsidR="00E94B08" w:rsidRDefault="00000000">
            <w:r>
              <w:rPr>
                <w:sz w:val="20"/>
              </w:rPr>
              <w:t>Clear, structured, and complete documentation</w:t>
            </w:r>
          </w:p>
        </w:tc>
        <w:tc>
          <w:tcPr>
            <w:tcW w:w="1707" w:type="dxa"/>
          </w:tcPr>
          <w:p w14:paraId="3B6D9F7D" w14:textId="77777777" w:rsidR="00E94B08" w:rsidRDefault="00000000">
            <w:r>
              <w:rPr>
                <w:sz w:val="20"/>
              </w:rPr>
              <w:t>Mostly complete documentation</w:t>
            </w:r>
          </w:p>
        </w:tc>
        <w:tc>
          <w:tcPr>
            <w:tcW w:w="1707" w:type="dxa"/>
          </w:tcPr>
          <w:p w14:paraId="778C49EF" w14:textId="77777777" w:rsidR="00E94B08" w:rsidRDefault="00000000">
            <w:r>
              <w:rPr>
                <w:sz w:val="20"/>
              </w:rPr>
              <w:t>Partially complete</w:t>
            </w:r>
          </w:p>
        </w:tc>
        <w:tc>
          <w:tcPr>
            <w:tcW w:w="1707" w:type="dxa"/>
          </w:tcPr>
          <w:p w14:paraId="5BFD599F" w14:textId="77777777" w:rsidR="00E94B08" w:rsidRDefault="00000000">
            <w:r>
              <w:rPr>
                <w:sz w:val="20"/>
              </w:rPr>
              <w:t>Poor documentation</w:t>
            </w:r>
          </w:p>
        </w:tc>
      </w:tr>
    </w:tbl>
    <w:p w14:paraId="17AFFDFF" w14:textId="77777777" w:rsidR="00E94B08" w:rsidRDefault="00E94B08"/>
    <w:p w14:paraId="37376DF8" w14:textId="77777777" w:rsidR="00241936" w:rsidRDefault="00241936"/>
    <w:p w14:paraId="53EBF1C4" w14:textId="77777777" w:rsidR="003C71A4" w:rsidRDefault="003C71A4"/>
    <w:p w14:paraId="2241E315" w14:textId="77777777" w:rsidR="003C71A4" w:rsidRDefault="003C71A4"/>
    <w:p w14:paraId="362EF5DF" w14:textId="77777777" w:rsidR="003C71A4" w:rsidRDefault="003C71A4"/>
    <w:p w14:paraId="58A89B51" w14:textId="77777777" w:rsidR="003C71A4" w:rsidRDefault="003C71A4"/>
    <w:p w14:paraId="657553C5" w14:textId="77777777" w:rsidR="003C71A4" w:rsidRDefault="003C71A4"/>
    <w:p w14:paraId="7908898D" w14:textId="77777777" w:rsidR="003C71A4" w:rsidRDefault="003C71A4"/>
    <w:p w14:paraId="13DCEE5D" w14:textId="77777777" w:rsidR="003C71A4" w:rsidRDefault="003C71A4"/>
    <w:p w14:paraId="30423892" w14:textId="77777777" w:rsidR="003C71A4" w:rsidRDefault="003C71A4"/>
    <w:p w14:paraId="2BEF483C" w14:textId="77777777" w:rsidR="003C71A4" w:rsidRDefault="003C71A4"/>
    <w:p w14:paraId="0AE9D139" w14:textId="77777777" w:rsidR="003C71A4" w:rsidRDefault="003C71A4"/>
    <w:p w14:paraId="3AA1E792" w14:textId="77777777" w:rsidR="003C71A4" w:rsidRDefault="003C71A4"/>
    <w:p w14:paraId="0964AB27" w14:textId="77777777" w:rsidR="003C71A4" w:rsidRDefault="003C71A4"/>
    <w:p w14:paraId="7E16B92C" w14:textId="77777777" w:rsidR="00241936" w:rsidRDefault="00241936"/>
    <w:p w14:paraId="70833E0E" w14:textId="30695EF4" w:rsidR="00241936" w:rsidRDefault="00241936" w:rsidP="00241936">
      <w:pPr>
        <w:rPr>
          <w:b/>
          <w:bCs/>
          <w:lang w:val="en-IN"/>
        </w:rPr>
      </w:pPr>
      <w:r w:rsidRPr="00241936">
        <w:rPr>
          <w:b/>
          <w:bCs/>
          <w:lang w:val="en-IN"/>
        </w:rPr>
        <w:lastRenderedPageBreak/>
        <w:t>1: Cloud Storage Comparison</w:t>
      </w:r>
    </w:p>
    <w:p w14:paraId="7A9938EB" w14:textId="77777777" w:rsidR="003C71A4" w:rsidRDefault="003C71A4" w:rsidP="00241936">
      <w:pPr>
        <w:rPr>
          <w:b/>
          <w:bCs/>
          <w:lang w:val="en-IN"/>
        </w:rPr>
      </w:pPr>
    </w:p>
    <w:p w14:paraId="4B565915" w14:textId="5A330103" w:rsidR="003C71A4" w:rsidRPr="003C71A4" w:rsidRDefault="003C71A4" w:rsidP="00241936">
      <w:pPr>
        <w:rPr>
          <w:b/>
          <w:bCs/>
          <w:color w:val="4F81BD" w:themeColor="accent1"/>
          <w:sz w:val="28"/>
          <w:szCs w:val="28"/>
          <w:lang w:val="en-IN"/>
        </w:rPr>
      </w:pPr>
      <w:r w:rsidRPr="003C71A4">
        <w:rPr>
          <w:b/>
          <w:bCs/>
          <w:color w:val="4F81BD" w:themeColor="accent1"/>
          <w:sz w:val="28"/>
          <w:szCs w:val="28"/>
          <w:lang w:val="en-IN"/>
        </w:rPr>
        <w:t>Answer:</w:t>
      </w:r>
    </w:p>
    <w:p w14:paraId="75F09984" w14:textId="77777777" w:rsidR="00241936" w:rsidRPr="00241936" w:rsidRDefault="00241936" w:rsidP="00241936">
      <w:pPr>
        <w:rPr>
          <w:b/>
          <w:bCs/>
          <w:lang w:val="en-IN"/>
        </w:rPr>
      </w:pPr>
      <w:r w:rsidRPr="00241936">
        <w:rPr>
          <w:b/>
          <w:bCs/>
          <w:lang w:val="en-IN"/>
        </w:rPr>
        <w:t>Aim</w:t>
      </w:r>
    </w:p>
    <w:p w14:paraId="2A3E55AA" w14:textId="77777777" w:rsidR="00241936" w:rsidRPr="00241936" w:rsidRDefault="00241936" w:rsidP="00241936">
      <w:pPr>
        <w:rPr>
          <w:lang w:val="en-IN"/>
        </w:rPr>
      </w:pPr>
      <w:r w:rsidRPr="00241936">
        <w:rPr>
          <w:lang w:val="en-IN"/>
        </w:rPr>
        <w:t>To compare Object Storage, Block Storage, and File Storage and identify the best storage model for different requirements.</w:t>
      </w:r>
    </w:p>
    <w:p w14:paraId="34692636" w14:textId="77777777" w:rsidR="00241936" w:rsidRPr="00241936" w:rsidRDefault="00241936" w:rsidP="00241936">
      <w:pPr>
        <w:rPr>
          <w:b/>
          <w:bCs/>
          <w:lang w:val="en-IN"/>
        </w:rPr>
      </w:pPr>
      <w:r w:rsidRPr="00241936">
        <w:rPr>
          <w:b/>
          <w:bCs/>
          <w:lang w:val="en-IN"/>
        </w:rPr>
        <w:t>Comparison</w:t>
      </w:r>
    </w:p>
    <w:tbl>
      <w:tblPr>
        <w:tblW w:w="0" w:type="auto"/>
        <w:tblCellSpacing w:w="15" w:type="dxa"/>
        <w:tblInd w:w="-9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2236"/>
        <w:gridCol w:w="1875"/>
        <w:gridCol w:w="1695"/>
      </w:tblGrid>
      <w:tr w:rsidR="00241936" w:rsidRPr="00241936" w14:paraId="71ADD49C" w14:textId="77777777" w:rsidTr="00241936">
        <w:trPr>
          <w:tblHeader/>
          <w:tblCellSpacing w:w="15" w:type="dxa"/>
        </w:trPr>
        <w:tc>
          <w:tcPr>
            <w:tcW w:w="1697" w:type="dxa"/>
            <w:vAlign w:val="center"/>
            <w:hideMark/>
          </w:tcPr>
          <w:p w14:paraId="40EBBC16" w14:textId="77777777" w:rsidR="00241936" w:rsidRPr="00241936" w:rsidRDefault="00241936" w:rsidP="00241936">
            <w:pPr>
              <w:rPr>
                <w:b/>
                <w:bCs/>
                <w:lang w:val="en-IN"/>
              </w:rPr>
            </w:pPr>
            <w:r w:rsidRPr="00241936">
              <w:rPr>
                <w:b/>
                <w:bCs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E9B62FF" w14:textId="77777777" w:rsidR="00241936" w:rsidRPr="00241936" w:rsidRDefault="00241936" w:rsidP="00241936">
            <w:pPr>
              <w:rPr>
                <w:b/>
                <w:bCs/>
                <w:lang w:val="en-IN"/>
              </w:rPr>
            </w:pPr>
            <w:r w:rsidRPr="00241936">
              <w:rPr>
                <w:b/>
                <w:bCs/>
                <w:lang w:val="en-IN"/>
              </w:rPr>
              <w:t>Object Storage</w:t>
            </w:r>
          </w:p>
        </w:tc>
        <w:tc>
          <w:tcPr>
            <w:tcW w:w="0" w:type="auto"/>
            <w:vAlign w:val="center"/>
            <w:hideMark/>
          </w:tcPr>
          <w:p w14:paraId="1A31A3A9" w14:textId="77777777" w:rsidR="00241936" w:rsidRPr="00241936" w:rsidRDefault="00241936" w:rsidP="00241936">
            <w:pPr>
              <w:rPr>
                <w:b/>
                <w:bCs/>
                <w:lang w:val="en-IN"/>
              </w:rPr>
            </w:pPr>
            <w:r w:rsidRPr="00241936">
              <w:rPr>
                <w:b/>
                <w:bCs/>
                <w:lang w:val="en-IN"/>
              </w:rPr>
              <w:t>Block Storage</w:t>
            </w:r>
          </w:p>
        </w:tc>
        <w:tc>
          <w:tcPr>
            <w:tcW w:w="0" w:type="auto"/>
            <w:vAlign w:val="center"/>
            <w:hideMark/>
          </w:tcPr>
          <w:p w14:paraId="7D6047C2" w14:textId="77777777" w:rsidR="00241936" w:rsidRPr="00241936" w:rsidRDefault="00241936" w:rsidP="00241936">
            <w:pPr>
              <w:rPr>
                <w:b/>
                <w:bCs/>
                <w:lang w:val="en-IN"/>
              </w:rPr>
            </w:pPr>
            <w:r w:rsidRPr="00241936">
              <w:rPr>
                <w:b/>
                <w:bCs/>
                <w:lang w:val="en-IN"/>
              </w:rPr>
              <w:t>File Storage</w:t>
            </w:r>
          </w:p>
        </w:tc>
      </w:tr>
      <w:tr w:rsidR="00241936" w:rsidRPr="00241936" w14:paraId="7C9A5659" w14:textId="77777777" w:rsidTr="00241936">
        <w:trPr>
          <w:tblCellSpacing w:w="15" w:type="dxa"/>
        </w:trPr>
        <w:tc>
          <w:tcPr>
            <w:tcW w:w="1697" w:type="dxa"/>
            <w:vAlign w:val="center"/>
            <w:hideMark/>
          </w:tcPr>
          <w:p w14:paraId="34C25DAF" w14:textId="77777777" w:rsidR="00241936" w:rsidRPr="00241936" w:rsidRDefault="00241936" w:rsidP="00241936">
            <w:pPr>
              <w:rPr>
                <w:lang w:val="en-IN"/>
              </w:rPr>
            </w:pPr>
            <w:r w:rsidRPr="00241936">
              <w:rPr>
                <w:lang w:val="en-IN"/>
              </w:rPr>
              <w:t>Data organization</w:t>
            </w:r>
          </w:p>
        </w:tc>
        <w:tc>
          <w:tcPr>
            <w:tcW w:w="0" w:type="auto"/>
            <w:vAlign w:val="center"/>
            <w:hideMark/>
          </w:tcPr>
          <w:p w14:paraId="1F90C38A" w14:textId="77777777" w:rsidR="00241936" w:rsidRPr="00241936" w:rsidRDefault="00241936" w:rsidP="00241936">
            <w:pPr>
              <w:rPr>
                <w:lang w:val="en-IN"/>
              </w:rPr>
            </w:pPr>
            <w:r w:rsidRPr="00241936">
              <w:rPr>
                <w:lang w:val="en-IN"/>
              </w:rPr>
              <w:t>Objects</w:t>
            </w:r>
          </w:p>
        </w:tc>
        <w:tc>
          <w:tcPr>
            <w:tcW w:w="0" w:type="auto"/>
            <w:vAlign w:val="center"/>
            <w:hideMark/>
          </w:tcPr>
          <w:p w14:paraId="0FAA4B1E" w14:textId="77777777" w:rsidR="00241936" w:rsidRPr="00241936" w:rsidRDefault="00241936" w:rsidP="00241936">
            <w:pPr>
              <w:rPr>
                <w:lang w:val="en-IN"/>
              </w:rPr>
            </w:pPr>
            <w:r w:rsidRPr="00241936">
              <w:rPr>
                <w:lang w:val="en-IN"/>
              </w:rPr>
              <w:t>Blocks</w:t>
            </w:r>
          </w:p>
        </w:tc>
        <w:tc>
          <w:tcPr>
            <w:tcW w:w="0" w:type="auto"/>
            <w:vAlign w:val="center"/>
            <w:hideMark/>
          </w:tcPr>
          <w:p w14:paraId="13108A67" w14:textId="77777777" w:rsidR="00241936" w:rsidRPr="00241936" w:rsidRDefault="00241936" w:rsidP="00241936">
            <w:pPr>
              <w:rPr>
                <w:lang w:val="en-IN"/>
              </w:rPr>
            </w:pPr>
            <w:r w:rsidRPr="00241936">
              <w:rPr>
                <w:lang w:val="en-IN"/>
              </w:rPr>
              <w:t>Files/Folders</w:t>
            </w:r>
          </w:p>
        </w:tc>
      </w:tr>
      <w:tr w:rsidR="00241936" w:rsidRPr="00241936" w14:paraId="63CB1E69" w14:textId="77777777" w:rsidTr="00241936">
        <w:trPr>
          <w:tblCellSpacing w:w="15" w:type="dxa"/>
        </w:trPr>
        <w:tc>
          <w:tcPr>
            <w:tcW w:w="1697" w:type="dxa"/>
            <w:vAlign w:val="center"/>
            <w:hideMark/>
          </w:tcPr>
          <w:p w14:paraId="47EF98BB" w14:textId="77777777" w:rsidR="00241936" w:rsidRPr="00241936" w:rsidRDefault="00241936" w:rsidP="00241936">
            <w:pPr>
              <w:rPr>
                <w:lang w:val="en-IN"/>
              </w:rPr>
            </w:pPr>
            <w:r w:rsidRPr="00241936">
              <w:rPr>
                <w:lang w:val="en-IN"/>
              </w:rPr>
              <w:t>Best use</w:t>
            </w:r>
          </w:p>
        </w:tc>
        <w:tc>
          <w:tcPr>
            <w:tcW w:w="0" w:type="auto"/>
            <w:vAlign w:val="center"/>
            <w:hideMark/>
          </w:tcPr>
          <w:p w14:paraId="4DC31646" w14:textId="77777777" w:rsidR="00241936" w:rsidRPr="00241936" w:rsidRDefault="00241936" w:rsidP="00241936">
            <w:pPr>
              <w:rPr>
                <w:lang w:val="en-IN"/>
              </w:rPr>
            </w:pPr>
            <w:r w:rsidRPr="00241936">
              <w:rPr>
                <w:lang w:val="en-IN"/>
              </w:rPr>
              <w:t>Backups, images, videos</w:t>
            </w:r>
          </w:p>
        </w:tc>
        <w:tc>
          <w:tcPr>
            <w:tcW w:w="0" w:type="auto"/>
            <w:vAlign w:val="center"/>
            <w:hideMark/>
          </w:tcPr>
          <w:p w14:paraId="503A5B30" w14:textId="77777777" w:rsidR="00241936" w:rsidRPr="00241936" w:rsidRDefault="00241936" w:rsidP="00241936">
            <w:pPr>
              <w:rPr>
                <w:lang w:val="en-IN"/>
              </w:rPr>
            </w:pPr>
            <w:r w:rsidRPr="00241936">
              <w:rPr>
                <w:lang w:val="en-IN"/>
              </w:rPr>
              <w:t>VM disks, databases</w:t>
            </w:r>
          </w:p>
        </w:tc>
        <w:tc>
          <w:tcPr>
            <w:tcW w:w="0" w:type="auto"/>
            <w:vAlign w:val="center"/>
            <w:hideMark/>
          </w:tcPr>
          <w:p w14:paraId="69C91F85" w14:textId="77777777" w:rsidR="00241936" w:rsidRPr="00241936" w:rsidRDefault="00241936" w:rsidP="00241936">
            <w:pPr>
              <w:rPr>
                <w:lang w:val="en-IN"/>
              </w:rPr>
            </w:pPr>
            <w:r w:rsidRPr="00241936">
              <w:rPr>
                <w:lang w:val="en-IN"/>
              </w:rPr>
              <w:t>Shared documents</w:t>
            </w:r>
          </w:p>
        </w:tc>
      </w:tr>
      <w:tr w:rsidR="00241936" w:rsidRPr="00241936" w14:paraId="4BD24C4A" w14:textId="77777777" w:rsidTr="00241936">
        <w:trPr>
          <w:tblCellSpacing w:w="15" w:type="dxa"/>
        </w:trPr>
        <w:tc>
          <w:tcPr>
            <w:tcW w:w="1697" w:type="dxa"/>
            <w:vAlign w:val="center"/>
            <w:hideMark/>
          </w:tcPr>
          <w:p w14:paraId="025A8DF8" w14:textId="77777777" w:rsidR="00241936" w:rsidRPr="00241936" w:rsidRDefault="00241936" w:rsidP="00241936">
            <w:pPr>
              <w:rPr>
                <w:lang w:val="en-IN"/>
              </w:rPr>
            </w:pPr>
            <w:r w:rsidRPr="00241936">
              <w:rPr>
                <w:lang w:val="en-IN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6705252E" w14:textId="77777777" w:rsidR="00241936" w:rsidRPr="00241936" w:rsidRDefault="00241936" w:rsidP="00241936">
            <w:pPr>
              <w:rPr>
                <w:lang w:val="en-IN"/>
              </w:rPr>
            </w:pPr>
            <w:r w:rsidRPr="00241936">
              <w:rPr>
                <w:lang w:val="en-IN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4B70377F" w14:textId="77777777" w:rsidR="00241936" w:rsidRPr="00241936" w:rsidRDefault="00241936" w:rsidP="00241936">
            <w:pPr>
              <w:rPr>
                <w:lang w:val="en-IN"/>
              </w:rPr>
            </w:pPr>
            <w:r w:rsidRPr="00241936">
              <w:rPr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B0DCF31" w14:textId="77777777" w:rsidR="00241936" w:rsidRPr="00241936" w:rsidRDefault="00241936" w:rsidP="00241936">
            <w:pPr>
              <w:rPr>
                <w:lang w:val="en-IN"/>
              </w:rPr>
            </w:pPr>
            <w:r w:rsidRPr="00241936">
              <w:rPr>
                <w:lang w:val="en-IN"/>
              </w:rPr>
              <w:t>High</w:t>
            </w:r>
          </w:p>
        </w:tc>
      </w:tr>
      <w:tr w:rsidR="00241936" w:rsidRPr="00241936" w14:paraId="32B3801D" w14:textId="77777777" w:rsidTr="00241936">
        <w:trPr>
          <w:tblCellSpacing w:w="15" w:type="dxa"/>
        </w:trPr>
        <w:tc>
          <w:tcPr>
            <w:tcW w:w="1697" w:type="dxa"/>
            <w:vAlign w:val="center"/>
            <w:hideMark/>
          </w:tcPr>
          <w:p w14:paraId="5DC58348" w14:textId="77777777" w:rsidR="00241936" w:rsidRPr="00241936" w:rsidRDefault="00241936" w:rsidP="00241936">
            <w:pPr>
              <w:rPr>
                <w:lang w:val="en-IN"/>
              </w:rPr>
            </w:pPr>
            <w:r w:rsidRPr="00241936">
              <w:rPr>
                <w:lang w:val="en-IN"/>
              </w:rPr>
              <w:t>Access method</w:t>
            </w:r>
          </w:p>
        </w:tc>
        <w:tc>
          <w:tcPr>
            <w:tcW w:w="0" w:type="auto"/>
            <w:vAlign w:val="center"/>
            <w:hideMark/>
          </w:tcPr>
          <w:p w14:paraId="7D4A372C" w14:textId="77777777" w:rsidR="00241936" w:rsidRPr="00241936" w:rsidRDefault="00241936" w:rsidP="00241936">
            <w:pPr>
              <w:rPr>
                <w:lang w:val="en-IN"/>
              </w:rPr>
            </w:pPr>
            <w:r w:rsidRPr="00241936">
              <w:rPr>
                <w:lang w:val="en-IN"/>
              </w:rPr>
              <w:t>API/HTTP</w:t>
            </w:r>
          </w:p>
        </w:tc>
        <w:tc>
          <w:tcPr>
            <w:tcW w:w="0" w:type="auto"/>
            <w:vAlign w:val="center"/>
            <w:hideMark/>
          </w:tcPr>
          <w:p w14:paraId="233380E8" w14:textId="77777777" w:rsidR="00241936" w:rsidRPr="00241936" w:rsidRDefault="00241936" w:rsidP="00241936">
            <w:pPr>
              <w:rPr>
                <w:lang w:val="en-IN"/>
              </w:rPr>
            </w:pPr>
            <w:r w:rsidRPr="00241936">
              <w:rPr>
                <w:lang w:val="en-IN"/>
              </w:rPr>
              <w:t>Attached disk</w:t>
            </w:r>
          </w:p>
        </w:tc>
        <w:tc>
          <w:tcPr>
            <w:tcW w:w="0" w:type="auto"/>
            <w:vAlign w:val="center"/>
            <w:hideMark/>
          </w:tcPr>
          <w:p w14:paraId="09E509BE" w14:textId="77777777" w:rsidR="00241936" w:rsidRPr="00241936" w:rsidRDefault="00241936" w:rsidP="00241936">
            <w:pPr>
              <w:rPr>
                <w:lang w:val="en-IN"/>
              </w:rPr>
            </w:pPr>
            <w:r w:rsidRPr="00241936">
              <w:rPr>
                <w:lang w:val="en-IN"/>
              </w:rPr>
              <w:t>File system</w:t>
            </w:r>
          </w:p>
        </w:tc>
      </w:tr>
      <w:tr w:rsidR="00241936" w:rsidRPr="00241936" w14:paraId="5FBAFF42" w14:textId="77777777" w:rsidTr="00241936">
        <w:trPr>
          <w:tblCellSpacing w:w="15" w:type="dxa"/>
        </w:trPr>
        <w:tc>
          <w:tcPr>
            <w:tcW w:w="1697" w:type="dxa"/>
            <w:vAlign w:val="center"/>
            <w:hideMark/>
          </w:tcPr>
          <w:p w14:paraId="2B4693F4" w14:textId="77777777" w:rsidR="00241936" w:rsidRPr="00241936" w:rsidRDefault="00241936" w:rsidP="00241936">
            <w:pPr>
              <w:rPr>
                <w:lang w:val="en-IN"/>
              </w:rPr>
            </w:pPr>
            <w:r w:rsidRPr="00241936">
              <w:rPr>
                <w:lang w:val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4DA6D30D" w14:textId="77777777" w:rsidR="00241936" w:rsidRPr="00241936" w:rsidRDefault="00241936" w:rsidP="00241936">
            <w:pPr>
              <w:rPr>
                <w:lang w:val="en-IN"/>
              </w:rPr>
            </w:pPr>
            <w:r w:rsidRPr="00241936">
              <w:rPr>
                <w:lang w:val="en-IN"/>
              </w:rPr>
              <w:t>Amazon S3</w:t>
            </w:r>
          </w:p>
        </w:tc>
        <w:tc>
          <w:tcPr>
            <w:tcW w:w="0" w:type="auto"/>
            <w:vAlign w:val="center"/>
            <w:hideMark/>
          </w:tcPr>
          <w:p w14:paraId="13FB8AA5" w14:textId="77777777" w:rsidR="00241936" w:rsidRPr="00241936" w:rsidRDefault="00241936" w:rsidP="00241936">
            <w:pPr>
              <w:rPr>
                <w:lang w:val="en-IN"/>
              </w:rPr>
            </w:pPr>
            <w:r w:rsidRPr="00241936">
              <w:rPr>
                <w:lang w:val="en-IN"/>
              </w:rPr>
              <w:t>Amazon EBS</w:t>
            </w:r>
          </w:p>
        </w:tc>
        <w:tc>
          <w:tcPr>
            <w:tcW w:w="0" w:type="auto"/>
            <w:vAlign w:val="center"/>
            <w:hideMark/>
          </w:tcPr>
          <w:p w14:paraId="34028527" w14:textId="77777777" w:rsidR="00241936" w:rsidRPr="00241936" w:rsidRDefault="00241936" w:rsidP="00241936">
            <w:pPr>
              <w:rPr>
                <w:lang w:val="en-IN"/>
              </w:rPr>
            </w:pPr>
            <w:r w:rsidRPr="00241936">
              <w:rPr>
                <w:lang w:val="en-IN"/>
              </w:rPr>
              <w:t>Amazon EFS</w:t>
            </w:r>
          </w:p>
        </w:tc>
      </w:tr>
    </w:tbl>
    <w:p w14:paraId="23DF7BDE" w14:textId="77777777" w:rsidR="00241936" w:rsidRPr="00241936" w:rsidRDefault="00241936" w:rsidP="00241936">
      <w:pPr>
        <w:rPr>
          <w:b/>
          <w:bCs/>
          <w:lang w:val="en-IN"/>
        </w:rPr>
      </w:pPr>
      <w:r w:rsidRPr="00241936">
        <w:rPr>
          <w:b/>
          <w:bCs/>
          <w:lang w:val="en-IN"/>
        </w:rPr>
        <w:t>Selection</w:t>
      </w:r>
    </w:p>
    <w:p w14:paraId="4F9FB4E9" w14:textId="77777777" w:rsidR="00241936" w:rsidRPr="00241936" w:rsidRDefault="00241936" w:rsidP="00241936">
      <w:pPr>
        <w:numPr>
          <w:ilvl w:val="0"/>
          <w:numId w:val="11"/>
        </w:numPr>
        <w:rPr>
          <w:lang w:val="en-IN"/>
        </w:rPr>
      </w:pPr>
      <w:r w:rsidRPr="00241936">
        <w:rPr>
          <w:lang w:val="en-IN"/>
        </w:rPr>
        <w:t xml:space="preserve">Backups → Object Storage </w:t>
      </w:r>
    </w:p>
    <w:p w14:paraId="3CEC3080" w14:textId="77777777" w:rsidR="00241936" w:rsidRPr="00241936" w:rsidRDefault="00241936" w:rsidP="00241936">
      <w:pPr>
        <w:numPr>
          <w:ilvl w:val="0"/>
          <w:numId w:val="11"/>
        </w:numPr>
        <w:rPr>
          <w:lang w:val="en-IN"/>
        </w:rPr>
      </w:pPr>
      <w:r w:rsidRPr="00241936">
        <w:rPr>
          <w:lang w:val="en-IN"/>
        </w:rPr>
        <w:t xml:space="preserve">VM Disks → Block Storage </w:t>
      </w:r>
    </w:p>
    <w:p w14:paraId="4C0D80E1" w14:textId="77777777" w:rsidR="00241936" w:rsidRPr="00241936" w:rsidRDefault="00241936" w:rsidP="00241936">
      <w:pPr>
        <w:numPr>
          <w:ilvl w:val="0"/>
          <w:numId w:val="11"/>
        </w:numPr>
        <w:rPr>
          <w:lang w:val="en-IN"/>
        </w:rPr>
      </w:pPr>
      <w:r w:rsidRPr="00241936">
        <w:rPr>
          <w:lang w:val="en-IN"/>
        </w:rPr>
        <w:t xml:space="preserve">Shared Enterprise Documents → File Storage </w:t>
      </w:r>
    </w:p>
    <w:p w14:paraId="3D162489" w14:textId="77777777" w:rsidR="00241936" w:rsidRPr="00241936" w:rsidRDefault="00241936" w:rsidP="00241936">
      <w:pPr>
        <w:rPr>
          <w:b/>
          <w:bCs/>
          <w:lang w:val="en-IN"/>
        </w:rPr>
      </w:pPr>
      <w:r w:rsidRPr="00241936">
        <w:rPr>
          <w:b/>
          <w:bCs/>
          <w:lang w:val="en-IN"/>
        </w:rPr>
        <w:t>Result</w:t>
      </w:r>
    </w:p>
    <w:p w14:paraId="15846BB9" w14:textId="77777777" w:rsidR="00241936" w:rsidRPr="00241936" w:rsidRDefault="00241936" w:rsidP="00241936">
      <w:pPr>
        <w:rPr>
          <w:lang w:val="en-IN"/>
        </w:rPr>
      </w:pPr>
      <w:r w:rsidRPr="00241936">
        <w:rPr>
          <w:lang w:val="en-IN"/>
        </w:rPr>
        <w:t>Object storage is best for large backups, block storage is best for VM disks, and file storage is best for shared enterprise documents.</w:t>
      </w:r>
    </w:p>
    <w:p w14:paraId="1425446B" w14:textId="1A8AE114" w:rsidR="00241936" w:rsidRDefault="00241936" w:rsidP="00241936">
      <w:pPr>
        <w:rPr>
          <w:lang w:val="en-IN"/>
        </w:rPr>
      </w:pPr>
    </w:p>
    <w:p w14:paraId="576E9C52" w14:textId="77777777" w:rsidR="003C71A4" w:rsidRDefault="003C71A4" w:rsidP="00241936">
      <w:pPr>
        <w:rPr>
          <w:lang w:val="en-IN"/>
        </w:rPr>
      </w:pPr>
    </w:p>
    <w:p w14:paraId="65E11297" w14:textId="77777777" w:rsidR="003C71A4" w:rsidRDefault="003C71A4" w:rsidP="00241936">
      <w:pPr>
        <w:rPr>
          <w:lang w:val="en-IN"/>
        </w:rPr>
      </w:pPr>
    </w:p>
    <w:p w14:paraId="56D39106" w14:textId="77777777" w:rsidR="003C71A4" w:rsidRDefault="003C71A4" w:rsidP="00241936">
      <w:pPr>
        <w:rPr>
          <w:lang w:val="en-IN"/>
        </w:rPr>
      </w:pPr>
    </w:p>
    <w:p w14:paraId="0AF7997A" w14:textId="77777777" w:rsidR="003C71A4" w:rsidRDefault="003C71A4" w:rsidP="00241936">
      <w:pPr>
        <w:rPr>
          <w:lang w:val="en-IN"/>
        </w:rPr>
      </w:pPr>
    </w:p>
    <w:p w14:paraId="1FA0018C" w14:textId="77777777" w:rsidR="003C71A4" w:rsidRDefault="003C71A4" w:rsidP="00241936">
      <w:pPr>
        <w:rPr>
          <w:lang w:val="en-IN"/>
        </w:rPr>
      </w:pPr>
    </w:p>
    <w:p w14:paraId="2F5E9C2D" w14:textId="77777777" w:rsidR="003C71A4" w:rsidRDefault="003C71A4" w:rsidP="00241936">
      <w:pPr>
        <w:rPr>
          <w:lang w:val="en-IN"/>
        </w:rPr>
      </w:pPr>
    </w:p>
    <w:p w14:paraId="466DABAC" w14:textId="77777777" w:rsidR="003C71A4" w:rsidRDefault="003C71A4" w:rsidP="00241936">
      <w:pPr>
        <w:rPr>
          <w:lang w:val="en-IN"/>
        </w:rPr>
      </w:pPr>
    </w:p>
    <w:p w14:paraId="0CA0404D" w14:textId="77777777" w:rsidR="003C71A4" w:rsidRPr="00241936" w:rsidRDefault="003C71A4" w:rsidP="00241936">
      <w:pPr>
        <w:rPr>
          <w:lang w:val="en-IN"/>
        </w:rPr>
      </w:pPr>
    </w:p>
    <w:p w14:paraId="74BE76CA" w14:textId="592C7B81" w:rsidR="00241936" w:rsidRDefault="00241936" w:rsidP="00241936">
      <w:pPr>
        <w:rPr>
          <w:b/>
          <w:bCs/>
          <w:lang w:val="en-IN"/>
        </w:rPr>
      </w:pPr>
      <w:r w:rsidRPr="00241936">
        <w:rPr>
          <w:b/>
          <w:bCs/>
          <w:lang w:val="en-IN"/>
        </w:rPr>
        <w:lastRenderedPageBreak/>
        <w:t>2: REST API Workflow for Cloud Student Portal</w:t>
      </w:r>
    </w:p>
    <w:p w14:paraId="417CFA9E" w14:textId="77777777" w:rsidR="003C71A4" w:rsidRDefault="003C71A4" w:rsidP="00241936">
      <w:pPr>
        <w:rPr>
          <w:b/>
          <w:bCs/>
          <w:lang w:val="en-IN"/>
        </w:rPr>
      </w:pPr>
    </w:p>
    <w:p w14:paraId="1AAF7878" w14:textId="7BF61B0E" w:rsidR="003C71A4" w:rsidRPr="003C71A4" w:rsidRDefault="003C71A4" w:rsidP="00241936">
      <w:pPr>
        <w:rPr>
          <w:b/>
          <w:bCs/>
          <w:color w:val="4F81BD" w:themeColor="accent1"/>
          <w:sz w:val="28"/>
          <w:szCs w:val="28"/>
          <w:lang w:val="en-IN"/>
        </w:rPr>
      </w:pPr>
      <w:r w:rsidRPr="003C71A4">
        <w:rPr>
          <w:b/>
          <w:bCs/>
          <w:color w:val="4F81BD" w:themeColor="accent1"/>
          <w:sz w:val="28"/>
          <w:szCs w:val="28"/>
          <w:lang w:val="en-IN"/>
        </w:rPr>
        <w:t>Answer:</w:t>
      </w:r>
    </w:p>
    <w:p w14:paraId="49E00CE2" w14:textId="77777777" w:rsidR="00241936" w:rsidRPr="00241936" w:rsidRDefault="00241936" w:rsidP="00241936">
      <w:pPr>
        <w:rPr>
          <w:b/>
          <w:bCs/>
          <w:lang w:val="en-IN"/>
        </w:rPr>
      </w:pPr>
      <w:r w:rsidRPr="00241936">
        <w:rPr>
          <w:b/>
          <w:bCs/>
          <w:lang w:val="en-IN"/>
        </w:rPr>
        <w:t>Aim</w:t>
      </w:r>
    </w:p>
    <w:p w14:paraId="335B0A5A" w14:textId="77777777" w:rsidR="00241936" w:rsidRPr="00241936" w:rsidRDefault="00241936" w:rsidP="00241936">
      <w:pPr>
        <w:rPr>
          <w:lang w:val="en-IN"/>
        </w:rPr>
      </w:pPr>
      <w:r w:rsidRPr="00241936">
        <w:rPr>
          <w:lang w:val="en-IN"/>
        </w:rPr>
        <w:t>To develop a simple REST API workflow for a cloud-based student portal.</w:t>
      </w:r>
    </w:p>
    <w:p w14:paraId="46A8E6C7" w14:textId="77777777" w:rsidR="00241936" w:rsidRPr="00241936" w:rsidRDefault="00241936" w:rsidP="00241936">
      <w:pPr>
        <w:rPr>
          <w:b/>
          <w:bCs/>
          <w:lang w:val="en-IN"/>
        </w:rPr>
      </w:pPr>
      <w:r w:rsidRPr="00241936">
        <w:rPr>
          <w:b/>
          <w:bCs/>
          <w:lang w:val="en-IN"/>
        </w:rPr>
        <w:t>Architecture</w:t>
      </w:r>
    </w:p>
    <w:p w14:paraId="58AA3017" w14:textId="77777777" w:rsidR="00241936" w:rsidRPr="00241936" w:rsidRDefault="00241936" w:rsidP="00241936">
      <w:pPr>
        <w:jc w:val="center"/>
        <w:rPr>
          <w:lang w:val="en-IN"/>
        </w:rPr>
      </w:pPr>
      <w:r w:rsidRPr="00241936">
        <w:rPr>
          <w:lang w:val="en-IN"/>
        </w:rPr>
        <w:t>Student</w:t>
      </w:r>
    </w:p>
    <w:p w14:paraId="1403CD5B" w14:textId="4F3491A4" w:rsidR="00241936" w:rsidRPr="00241936" w:rsidRDefault="00241936" w:rsidP="00241936">
      <w:pPr>
        <w:jc w:val="center"/>
        <w:rPr>
          <w:lang w:val="en-IN"/>
        </w:rPr>
      </w:pPr>
      <w:r w:rsidRPr="00241936">
        <w:rPr>
          <w:lang w:val="en-IN"/>
        </w:rPr>
        <w:t>↓</w:t>
      </w:r>
    </w:p>
    <w:p w14:paraId="70E9DE38" w14:textId="77777777" w:rsidR="00241936" w:rsidRPr="00241936" w:rsidRDefault="00241936" w:rsidP="00241936">
      <w:pPr>
        <w:jc w:val="center"/>
        <w:rPr>
          <w:lang w:val="en-IN"/>
        </w:rPr>
      </w:pPr>
      <w:r w:rsidRPr="00241936">
        <w:rPr>
          <w:lang w:val="en-IN"/>
        </w:rPr>
        <w:t>Web Browser</w:t>
      </w:r>
    </w:p>
    <w:p w14:paraId="56FEF318" w14:textId="2EC420CA" w:rsidR="00241936" w:rsidRPr="00241936" w:rsidRDefault="00241936" w:rsidP="00241936">
      <w:pPr>
        <w:jc w:val="center"/>
        <w:rPr>
          <w:lang w:val="en-IN"/>
        </w:rPr>
      </w:pPr>
      <w:r w:rsidRPr="00241936">
        <w:rPr>
          <w:lang w:val="en-IN"/>
        </w:rPr>
        <w:t>↓</w:t>
      </w:r>
    </w:p>
    <w:p w14:paraId="0DC0B72A" w14:textId="77777777" w:rsidR="00241936" w:rsidRPr="00241936" w:rsidRDefault="00241936" w:rsidP="00241936">
      <w:pPr>
        <w:jc w:val="center"/>
        <w:rPr>
          <w:lang w:val="en-IN"/>
        </w:rPr>
      </w:pPr>
      <w:r w:rsidRPr="00241936">
        <w:rPr>
          <w:lang w:val="en-IN"/>
        </w:rPr>
        <w:t>REST API</w:t>
      </w:r>
    </w:p>
    <w:p w14:paraId="353F78C3" w14:textId="352AA18D" w:rsidR="00241936" w:rsidRPr="00241936" w:rsidRDefault="00241936" w:rsidP="00241936">
      <w:pPr>
        <w:jc w:val="center"/>
        <w:rPr>
          <w:lang w:val="en-IN"/>
        </w:rPr>
      </w:pPr>
      <w:r w:rsidRPr="00241936">
        <w:rPr>
          <w:lang w:val="en-IN"/>
        </w:rPr>
        <w:t>↓</w:t>
      </w:r>
    </w:p>
    <w:p w14:paraId="5F0894A6" w14:textId="77777777" w:rsidR="00241936" w:rsidRPr="00241936" w:rsidRDefault="00241936" w:rsidP="00241936">
      <w:pPr>
        <w:jc w:val="center"/>
        <w:rPr>
          <w:lang w:val="en-IN"/>
        </w:rPr>
      </w:pPr>
      <w:r w:rsidRPr="00241936">
        <w:rPr>
          <w:lang w:val="en-IN"/>
        </w:rPr>
        <w:t>Authentication</w:t>
      </w:r>
    </w:p>
    <w:p w14:paraId="673B8CE7" w14:textId="3F847298" w:rsidR="00241936" w:rsidRPr="00241936" w:rsidRDefault="00241936" w:rsidP="00241936">
      <w:pPr>
        <w:jc w:val="center"/>
        <w:rPr>
          <w:lang w:val="en-IN"/>
        </w:rPr>
      </w:pPr>
      <w:r w:rsidRPr="00241936">
        <w:rPr>
          <w:lang w:val="en-IN"/>
        </w:rPr>
        <w:t>↓</w:t>
      </w:r>
    </w:p>
    <w:p w14:paraId="729969A2" w14:textId="77777777" w:rsidR="00241936" w:rsidRPr="00241936" w:rsidRDefault="00241936" w:rsidP="00241936">
      <w:pPr>
        <w:jc w:val="center"/>
        <w:rPr>
          <w:lang w:val="en-IN"/>
        </w:rPr>
      </w:pPr>
      <w:r w:rsidRPr="00241936">
        <w:rPr>
          <w:lang w:val="en-IN"/>
        </w:rPr>
        <w:t>Cloud Application</w:t>
      </w:r>
    </w:p>
    <w:p w14:paraId="02766564" w14:textId="572CF8ED" w:rsidR="00241936" w:rsidRPr="00241936" w:rsidRDefault="00241936" w:rsidP="00241936">
      <w:pPr>
        <w:jc w:val="center"/>
        <w:rPr>
          <w:lang w:val="en-IN"/>
        </w:rPr>
      </w:pPr>
      <w:r w:rsidRPr="00241936">
        <w:rPr>
          <w:lang w:val="en-IN"/>
        </w:rPr>
        <w:t>↓</w:t>
      </w:r>
    </w:p>
    <w:p w14:paraId="131C526C" w14:textId="77777777" w:rsidR="00241936" w:rsidRPr="00241936" w:rsidRDefault="00241936" w:rsidP="00241936">
      <w:pPr>
        <w:jc w:val="center"/>
        <w:rPr>
          <w:lang w:val="en-IN"/>
        </w:rPr>
      </w:pPr>
      <w:r w:rsidRPr="00241936">
        <w:rPr>
          <w:lang w:val="en-IN"/>
        </w:rPr>
        <w:t>Cloud Database</w:t>
      </w:r>
    </w:p>
    <w:p w14:paraId="4092A957" w14:textId="77777777" w:rsidR="00241936" w:rsidRPr="00241936" w:rsidRDefault="00241936" w:rsidP="00241936">
      <w:pPr>
        <w:rPr>
          <w:b/>
          <w:bCs/>
          <w:lang w:val="en-IN"/>
        </w:rPr>
      </w:pPr>
      <w:r w:rsidRPr="00241936">
        <w:rPr>
          <w:b/>
          <w:bCs/>
          <w:lang w:val="en-IN"/>
        </w:rPr>
        <w:t>Request</w:t>
      </w:r>
    </w:p>
    <w:p w14:paraId="5577509C" w14:textId="77777777" w:rsidR="00241936" w:rsidRPr="00241936" w:rsidRDefault="00241936" w:rsidP="00241936">
      <w:pPr>
        <w:rPr>
          <w:lang w:val="en-IN"/>
        </w:rPr>
      </w:pPr>
      <w:r w:rsidRPr="00241936">
        <w:rPr>
          <w:lang w:val="en-IN"/>
        </w:rPr>
        <w:t>GET /api/students/101</w:t>
      </w:r>
    </w:p>
    <w:p w14:paraId="5D5C60FD" w14:textId="77777777" w:rsidR="00241936" w:rsidRPr="00241936" w:rsidRDefault="00241936" w:rsidP="00241936">
      <w:pPr>
        <w:rPr>
          <w:lang w:val="en-IN"/>
        </w:rPr>
      </w:pPr>
      <w:r w:rsidRPr="00241936">
        <w:rPr>
          <w:lang w:val="en-IN"/>
        </w:rPr>
        <w:t>Authorization: Bearer &lt;token&gt;</w:t>
      </w:r>
    </w:p>
    <w:p w14:paraId="3C01AE77" w14:textId="77777777" w:rsidR="00241936" w:rsidRPr="00241936" w:rsidRDefault="00241936" w:rsidP="00241936">
      <w:pPr>
        <w:rPr>
          <w:b/>
          <w:bCs/>
          <w:lang w:val="en-IN"/>
        </w:rPr>
      </w:pPr>
      <w:r w:rsidRPr="00241936">
        <w:rPr>
          <w:b/>
          <w:bCs/>
          <w:lang w:val="en-IN"/>
        </w:rPr>
        <w:t>Response</w:t>
      </w:r>
    </w:p>
    <w:p w14:paraId="278EDBEE" w14:textId="77777777" w:rsidR="00241936" w:rsidRPr="00241936" w:rsidRDefault="00241936" w:rsidP="00241936">
      <w:pPr>
        <w:rPr>
          <w:lang w:val="en-IN"/>
        </w:rPr>
      </w:pPr>
      <w:r w:rsidRPr="00241936">
        <w:rPr>
          <w:lang w:val="en-IN"/>
        </w:rPr>
        <w:t>{</w:t>
      </w:r>
    </w:p>
    <w:p w14:paraId="2E9804FD" w14:textId="77777777" w:rsidR="00241936" w:rsidRPr="00241936" w:rsidRDefault="00241936" w:rsidP="00241936">
      <w:pPr>
        <w:rPr>
          <w:lang w:val="en-IN"/>
        </w:rPr>
      </w:pPr>
      <w:r w:rsidRPr="00241936">
        <w:rPr>
          <w:lang w:val="en-IN"/>
        </w:rPr>
        <w:t xml:space="preserve">  "</w:t>
      </w:r>
      <w:proofErr w:type="gramStart"/>
      <w:r w:rsidRPr="00241936">
        <w:rPr>
          <w:lang w:val="en-IN"/>
        </w:rPr>
        <w:t>student</w:t>
      </w:r>
      <w:proofErr w:type="gramEnd"/>
      <w:r w:rsidRPr="00241936">
        <w:rPr>
          <w:lang w:val="en-IN"/>
        </w:rPr>
        <w:t>_id": 101,</w:t>
      </w:r>
    </w:p>
    <w:p w14:paraId="19043B59" w14:textId="77777777" w:rsidR="00241936" w:rsidRPr="00241936" w:rsidRDefault="00241936" w:rsidP="00241936">
      <w:pPr>
        <w:rPr>
          <w:lang w:val="en-IN"/>
        </w:rPr>
      </w:pPr>
      <w:r w:rsidRPr="00241936">
        <w:rPr>
          <w:lang w:val="en-IN"/>
        </w:rPr>
        <w:t xml:space="preserve">  "name": "Ajay",</w:t>
      </w:r>
    </w:p>
    <w:p w14:paraId="52658C37" w14:textId="77777777" w:rsidR="00241936" w:rsidRPr="00241936" w:rsidRDefault="00241936" w:rsidP="00241936">
      <w:pPr>
        <w:rPr>
          <w:lang w:val="en-IN"/>
        </w:rPr>
      </w:pPr>
      <w:r w:rsidRPr="00241936">
        <w:rPr>
          <w:lang w:val="en-IN"/>
        </w:rPr>
        <w:t xml:space="preserve">  "course": "Cloud Computing",</w:t>
      </w:r>
    </w:p>
    <w:p w14:paraId="1CC0ED61" w14:textId="77777777" w:rsidR="00241936" w:rsidRPr="00241936" w:rsidRDefault="00241936" w:rsidP="00241936">
      <w:pPr>
        <w:rPr>
          <w:lang w:val="en-IN"/>
        </w:rPr>
      </w:pPr>
      <w:r w:rsidRPr="00241936">
        <w:rPr>
          <w:lang w:val="en-IN"/>
        </w:rPr>
        <w:t xml:space="preserve">  "status": "Active"</w:t>
      </w:r>
    </w:p>
    <w:p w14:paraId="305F5C16" w14:textId="77777777" w:rsidR="00241936" w:rsidRPr="00241936" w:rsidRDefault="00241936" w:rsidP="00241936">
      <w:pPr>
        <w:rPr>
          <w:lang w:val="en-IN"/>
        </w:rPr>
      </w:pPr>
      <w:r w:rsidRPr="00241936">
        <w:rPr>
          <w:lang w:val="en-IN"/>
        </w:rPr>
        <w:t>}</w:t>
      </w:r>
    </w:p>
    <w:p w14:paraId="555C7429" w14:textId="77777777" w:rsidR="00241936" w:rsidRPr="00241936" w:rsidRDefault="00241936" w:rsidP="00241936">
      <w:pPr>
        <w:rPr>
          <w:b/>
          <w:bCs/>
          <w:lang w:val="en-IN"/>
        </w:rPr>
      </w:pPr>
      <w:r w:rsidRPr="00241936">
        <w:rPr>
          <w:b/>
          <w:bCs/>
          <w:lang w:val="en-IN"/>
        </w:rPr>
        <w:t>Authentication</w:t>
      </w:r>
    </w:p>
    <w:p w14:paraId="56E11D43" w14:textId="77777777" w:rsidR="00241936" w:rsidRPr="00241936" w:rsidRDefault="00241936" w:rsidP="00241936">
      <w:pPr>
        <w:rPr>
          <w:lang w:val="en-IN"/>
        </w:rPr>
      </w:pPr>
      <w:r w:rsidRPr="00241936">
        <w:rPr>
          <w:lang w:val="en-IN"/>
        </w:rPr>
        <w:lastRenderedPageBreak/>
        <w:t>The student logs in using a username and password. After successful authentication, the system provides a token. The token is sent with subsequent API requests.</w:t>
      </w:r>
    </w:p>
    <w:p w14:paraId="152C816A" w14:textId="77777777" w:rsidR="00241936" w:rsidRPr="00241936" w:rsidRDefault="00241936" w:rsidP="00241936">
      <w:pPr>
        <w:rPr>
          <w:b/>
          <w:bCs/>
          <w:lang w:val="en-IN"/>
        </w:rPr>
      </w:pPr>
      <w:r w:rsidRPr="00241936">
        <w:rPr>
          <w:b/>
          <w:bCs/>
          <w:lang w:val="en-IN"/>
        </w:rPr>
        <w:t>Deployment Flow</w:t>
      </w:r>
    </w:p>
    <w:p w14:paraId="676D6C76" w14:textId="77777777" w:rsidR="00241936" w:rsidRPr="00241936" w:rsidRDefault="00241936" w:rsidP="00241936">
      <w:pPr>
        <w:jc w:val="center"/>
        <w:rPr>
          <w:lang w:val="en-IN"/>
        </w:rPr>
      </w:pPr>
      <w:r w:rsidRPr="00241936">
        <w:rPr>
          <w:lang w:val="en-IN"/>
        </w:rPr>
        <w:t>Develop API</w:t>
      </w:r>
    </w:p>
    <w:p w14:paraId="6BE6EA78" w14:textId="38079F4B" w:rsidR="00241936" w:rsidRPr="00241936" w:rsidRDefault="00241936" w:rsidP="00241936">
      <w:pPr>
        <w:jc w:val="center"/>
        <w:rPr>
          <w:lang w:val="en-IN"/>
        </w:rPr>
      </w:pPr>
      <w:r w:rsidRPr="00241936">
        <w:rPr>
          <w:lang w:val="en-IN"/>
        </w:rPr>
        <w:t>↓</w:t>
      </w:r>
    </w:p>
    <w:p w14:paraId="14BDE440" w14:textId="77777777" w:rsidR="00241936" w:rsidRPr="00241936" w:rsidRDefault="00241936" w:rsidP="00241936">
      <w:pPr>
        <w:jc w:val="center"/>
        <w:rPr>
          <w:lang w:val="en-IN"/>
        </w:rPr>
      </w:pPr>
      <w:r w:rsidRPr="00241936">
        <w:rPr>
          <w:lang w:val="en-IN"/>
        </w:rPr>
        <w:t>Test API</w:t>
      </w:r>
    </w:p>
    <w:p w14:paraId="53EA1908" w14:textId="1776D0F2" w:rsidR="00241936" w:rsidRPr="00241936" w:rsidRDefault="00241936" w:rsidP="00241936">
      <w:pPr>
        <w:jc w:val="center"/>
        <w:rPr>
          <w:lang w:val="en-IN"/>
        </w:rPr>
      </w:pPr>
      <w:r w:rsidRPr="00241936">
        <w:rPr>
          <w:lang w:val="en-IN"/>
        </w:rPr>
        <w:t>↓</w:t>
      </w:r>
    </w:p>
    <w:p w14:paraId="56CF2112" w14:textId="77777777" w:rsidR="00241936" w:rsidRPr="00241936" w:rsidRDefault="00241936" w:rsidP="00241936">
      <w:pPr>
        <w:jc w:val="center"/>
        <w:rPr>
          <w:lang w:val="en-IN"/>
        </w:rPr>
      </w:pPr>
      <w:r w:rsidRPr="00241936">
        <w:rPr>
          <w:lang w:val="en-IN"/>
        </w:rPr>
        <w:t>Deploy to Cloud</w:t>
      </w:r>
    </w:p>
    <w:p w14:paraId="63348F38" w14:textId="443A9F71" w:rsidR="00241936" w:rsidRPr="00241936" w:rsidRDefault="00241936" w:rsidP="00241936">
      <w:pPr>
        <w:jc w:val="center"/>
        <w:rPr>
          <w:lang w:val="en-IN"/>
        </w:rPr>
      </w:pPr>
      <w:r w:rsidRPr="00241936">
        <w:rPr>
          <w:lang w:val="en-IN"/>
        </w:rPr>
        <w:t>↓</w:t>
      </w:r>
    </w:p>
    <w:p w14:paraId="726755D2" w14:textId="77777777" w:rsidR="00241936" w:rsidRPr="00241936" w:rsidRDefault="00241936" w:rsidP="00241936">
      <w:pPr>
        <w:jc w:val="center"/>
        <w:rPr>
          <w:lang w:val="en-IN"/>
        </w:rPr>
      </w:pPr>
      <w:r w:rsidRPr="00241936">
        <w:rPr>
          <w:lang w:val="en-IN"/>
        </w:rPr>
        <w:t>Connect Database</w:t>
      </w:r>
    </w:p>
    <w:p w14:paraId="01544A83" w14:textId="18038F7D" w:rsidR="00241936" w:rsidRPr="00241936" w:rsidRDefault="00241936" w:rsidP="00241936">
      <w:pPr>
        <w:jc w:val="center"/>
        <w:rPr>
          <w:lang w:val="en-IN"/>
        </w:rPr>
      </w:pPr>
      <w:r w:rsidRPr="00241936">
        <w:rPr>
          <w:lang w:val="en-IN"/>
        </w:rPr>
        <w:t>↓</w:t>
      </w:r>
    </w:p>
    <w:p w14:paraId="19BB2263" w14:textId="77777777" w:rsidR="00241936" w:rsidRPr="00241936" w:rsidRDefault="00241936" w:rsidP="00241936">
      <w:pPr>
        <w:jc w:val="center"/>
        <w:rPr>
          <w:lang w:val="en-IN"/>
        </w:rPr>
      </w:pPr>
      <w:r w:rsidRPr="00241936">
        <w:rPr>
          <w:lang w:val="en-IN"/>
        </w:rPr>
        <w:t>Enable Authentication</w:t>
      </w:r>
    </w:p>
    <w:p w14:paraId="3B22FC8B" w14:textId="5BA4754A" w:rsidR="00241936" w:rsidRPr="00241936" w:rsidRDefault="00241936" w:rsidP="00241936">
      <w:pPr>
        <w:jc w:val="center"/>
        <w:rPr>
          <w:lang w:val="en-IN"/>
        </w:rPr>
      </w:pPr>
      <w:r w:rsidRPr="00241936">
        <w:rPr>
          <w:lang w:val="en-IN"/>
        </w:rPr>
        <w:t>↓</w:t>
      </w:r>
    </w:p>
    <w:p w14:paraId="483F37E6" w14:textId="77777777" w:rsidR="00241936" w:rsidRPr="00241936" w:rsidRDefault="00241936" w:rsidP="00241936">
      <w:pPr>
        <w:jc w:val="center"/>
        <w:rPr>
          <w:lang w:val="en-IN"/>
        </w:rPr>
      </w:pPr>
      <w:r w:rsidRPr="00241936">
        <w:rPr>
          <w:lang w:val="en-IN"/>
        </w:rPr>
        <w:t>Student accesses through Browser</w:t>
      </w:r>
    </w:p>
    <w:p w14:paraId="3C505B28" w14:textId="77777777" w:rsidR="00241936" w:rsidRPr="00241936" w:rsidRDefault="00241936" w:rsidP="00241936">
      <w:pPr>
        <w:rPr>
          <w:b/>
          <w:bCs/>
          <w:lang w:val="en-IN"/>
        </w:rPr>
      </w:pPr>
      <w:r w:rsidRPr="00241936">
        <w:rPr>
          <w:b/>
          <w:bCs/>
          <w:lang w:val="en-IN"/>
        </w:rPr>
        <w:t>Result</w:t>
      </w:r>
    </w:p>
    <w:p w14:paraId="71C5D6E2" w14:textId="77777777" w:rsidR="00241936" w:rsidRPr="00241936" w:rsidRDefault="00241936" w:rsidP="00241936">
      <w:pPr>
        <w:rPr>
          <w:lang w:val="en-IN"/>
        </w:rPr>
      </w:pPr>
      <w:r w:rsidRPr="00241936">
        <w:rPr>
          <w:lang w:val="en-IN"/>
        </w:rPr>
        <w:t>The REST API allows the student portal to communicate securely with cloud services through HTTP requests and responses.</w:t>
      </w:r>
    </w:p>
    <w:p w14:paraId="4DD195A2" w14:textId="35F055B2" w:rsidR="00241936" w:rsidRPr="00241936" w:rsidRDefault="00241936" w:rsidP="00241936">
      <w:pPr>
        <w:rPr>
          <w:lang w:val="en-IN"/>
        </w:rPr>
      </w:pPr>
    </w:p>
    <w:p w14:paraId="7C6659AA" w14:textId="399971CF" w:rsidR="00241936" w:rsidRDefault="00241936" w:rsidP="00241936">
      <w:pPr>
        <w:rPr>
          <w:b/>
          <w:bCs/>
          <w:lang w:val="en-IN"/>
        </w:rPr>
      </w:pPr>
      <w:r w:rsidRPr="00241936">
        <w:rPr>
          <w:b/>
          <w:bCs/>
          <w:lang w:val="en-IN"/>
        </w:rPr>
        <w:t>3: Serverless Image Upload Processing</w:t>
      </w:r>
    </w:p>
    <w:p w14:paraId="0404F533" w14:textId="77777777" w:rsidR="008A7F99" w:rsidRDefault="008A7F99" w:rsidP="00241936">
      <w:pPr>
        <w:rPr>
          <w:b/>
          <w:bCs/>
          <w:lang w:val="en-IN"/>
        </w:rPr>
      </w:pPr>
    </w:p>
    <w:p w14:paraId="5A99B4D4" w14:textId="0899B077" w:rsidR="008A7F99" w:rsidRPr="008A7F99" w:rsidRDefault="008A7F99" w:rsidP="00241936">
      <w:pPr>
        <w:rPr>
          <w:rFonts w:cs="Times New Roman"/>
          <w:color w:val="4F81BD" w:themeColor="accent1"/>
          <w:sz w:val="28"/>
          <w:szCs w:val="28"/>
        </w:rPr>
      </w:pPr>
      <w:r w:rsidRPr="00F668C2">
        <w:rPr>
          <w:rFonts w:cs="Times New Roman"/>
          <w:color w:val="4F81BD" w:themeColor="accent1"/>
          <w:sz w:val="28"/>
          <w:szCs w:val="28"/>
        </w:rPr>
        <w:t>Answer:</w:t>
      </w:r>
    </w:p>
    <w:p w14:paraId="7D8ACB96" w14:textId="77777777" w:rsidR="00241936" w:rsidRPr="00241936" w:rsidRDefault="00241936" w:rsidP="00241936">
      <w:pPr>
        <w:rPr>
          <w:b/>
          <w:bCs/>
          <w:lang w:val="en-IN"/>
        </w:rPr>
      </w:pPr>
      <w:r w:rsidRPr="00241936">
        <w:rPr>
          <w:b/>
          <w:bCs/>
          <w:lang w:val="en-IN"/>
        </w:rPr>
        <w:t>Aim</w:t>
      </w:r>
    </w:p>
    <w:p w14:paraId="50B12B02" w14:textId="77777777" w:rsidR="00241936" w:rsidRPr="00241936" w:rsidRDefault="00241936" w:rsidP="00241936">
      <w:pPr>
        <w:rPr>
          <w:lang w:val="en-IN"/>
        </w:rPr>
      </w:pPr>
      <w:r w:rsidRPr="00241936">
        <w:rPr>
          <w:lang w:val="en-IN"/>
        </w:rPr>
        <w:t>To design a serverless event-driven workflow for processing uploaded images.</w:t>
      </w:r>
    </w:p>
    <w:p w14:paraId="37CBCCC2" w14:textId="77777777" w:rsidR="00241936" w:rsidRPr="00241936" w:rsidRDefault="00241936" w:rsidP="00241936">
      <w:pPr>
        <w:rPr>
          <w:b/>
          <w:bCs/>
          <w:lang w:val="en-IN"/>
        </w:rPr>
      </w:pPr>
      <w:r w:rsidRPr="00241936">
        <w:rPr>
          <w:b/>
          <w:bCs/>
          <w:lang w:val="en-IN"/>
        </w:rPr>
        <w:t>Architecture</w:t>
      </w:r>
    </w:p>
    <w:p w14:paraId="207B10EF" w14:textId="77777777" w:rsidR="00241936" w:rsidRPr="00241936" w:rsidRDefault="00241936" w:rsidP="00241936">
      <w:pPr>
        <w:jc w:val="center"/>
        <w:rPr>
          <w:lang w:val="en-IN"/>
        </w:rPr>
      </w:pPr>
      <w:r w:rsidRPr="00241936">
        <w:rPr>
          <w:lang w:val="en-IN"/>
        </w:rPr>
        <w:t>User</w:t>
      </w:r>
    </w:p>
    <w:p w14:paraId="2C456E3A" w14:textId="3DB54543" w:rsidR="00241936" w:rsidRPr="00241936" w:rsidRDefault="00241936" w:rsidP="00241936">
      <w:pPr>
        <w:jc w:val="center"/>
        <w:rPr>
          <w:lang w:val="en-IN"/>
        </w:rPr>
      </w:pPr>
      <w:r w:rsidRPr="00241936">
        <w:rPr>
          <w:lang w:val="en-IN"/>
        </w:rPr>
        <w:t>↓</w:t>
      </w:r>
    </w:p>
    <w:p w14:paraId="7EA272E5" w14:textId="77777777" w:rsidR="00241936" w:rsidRPr="00241936" w:rsidRDefault="00241936" w:rsidP="00241936">
      <w:pPr>
        <w:jc w:val="center"/>
        <w:rPr>
          <w:lang w:val="en-IN"/>
        </w:rPr>
      </w:pPr>
      <w:r w:rsidRPr="00241936">
        <w:rPr>
          <w:lang w:val="en-IN"/>
        </w:rPr>
        <w:t>Object Storage</w:t>
      </w:r>
    </w:p>
    <w:p w14:paraId="391EB480" w14:textId="6E2EE9CA" w:rsidR="00241936" w:rsidRPr="00241936" w:rsidRDefault="00241936" w:rsidP="00241936">
      <w:pPr>
        <w:jc w:val="center"/>
        <w:rPr>
          <w:lang w:val="en-IN"/>
        </w:rPr>
      </w:pPr>
      <w:r w:rsidRPr="00241936">
        <w:rPr>
          <w:lang w:val="en-IN"/>
        </w:rPr>
        <w:t>↓</w:t>
      </w:r>
    </w:p>
    <w:p w14:paraId="69FF6F55" w14:textId="77777777" w:rsidR="00241936" w:rsidRPr="00241936" w:rsidRDefault="00241936" w:rsidP="00241936">
      <w:pPr>
        <w:jc w:val="center"/>
        <w:rPr>
          <w:lang w:val="en-IN"/>
        </w:rPr>
      </w:pPr>
      <w:r w:rsidRPr="00241936">
        <w:rPr>
          <w:lang w:val="en-IN"/>
        </w:rPr>
        <w:t>Image Upload Event</w:t>
      </w:r>
    </w:p>
    <w:p w14:paraId="075F121C" w14:textId="18CBCB0B" w:rsidR="00241936" w:rsidRPr="00241936" w:rsidRDefault="00241936" w:rsidP="00241936">
      <w:pPr>
        <w:jc w:val="center"/>
        <w:rPr>
          <w:lang w:val="en-IN"/>
        </w:rPr>
      </w:pPr>
      <w:r w:rsidRPr="00241936">
        <w:rPr>
          <w:lang w:val="en-IN"/>
        </w:rPr>
        <w:lastRenderedPageBreak/>
        <w:t>↓</w:t>
      </w:r>
    </w:p>
    <w:p w14:paraId="654663CF" w14:textId="77777777" w:rsidR="00241936" w:rsidRPr="00241936" w:rsidRDefault="00241936" w:rsidP="00241936">
      <w:pPr>
        <w:jc w:val="center"/>
        <w:rPr>
          <w:lang w:val="en-IN"/>
        </w:rPr>
      </w:pPr>
      <w:r w:rsidRPr="00241936">
        <w:rPr>
          <w:lang w:val="en-IN"/>
        </w:rPr>
        <w:t>Function-as-a-Service</w:t>
      </w:r>
    </w:p>
    <w:p w14:paraId="586FD969" w14:textId="5D3924C2" w:rsidR="00241936" w:rsidRPr="00241936" w:rsidRDefault="00241936" w:rsidP="00241936">
      <w:pPr>
        <w:jc w:val="center"/>
        <w:rPr>
          <w:lang w:val="en-IN"/>
        </w:rPr>
      </w:pPr>
      <w:r w:rsidRPr="00241936">
        <w:rPr>
          <w:lang w:val="en-IN"/>
        </w:rPr>
        <w:t>↓</w:t>
      </w:r>
    </w:p>
    <w:p w14:paraId="55F4697C" w14:textId="77777777" w:rsidR="00241936" w:rsidRPr="00241936" w:rsidRDefault="00241936" w:rsidP="00241936">
      <w:pPr>
        <w:jc w:val="center"/>
        <w:rPr>
          <w:lang w:val="en-IN"/>
        </w:rPr>
      </w:pPr>
      <w:r w:rsidRPr="00241936">
        <w:rPr>
          <w:lang w:val="en-IN"/>
        </w:rPr>
        <w:t>Image Processing</w:t>
      </w:r>
    </w:p>
    <w:p w14:paraId="1C7F99CF" w14:textId="7444166B" w:rsidR="00241936" w:rsidRPr="00241936" w:rsidRDefault="00241936" w:rsidP="00241936">
      <w:pPr>
        <w:jc w:val="center"/>
        <w:rPr>
          <w:lang w:val="en-IN"/>
        </w:rPr>
      </w:pPr>
      <w:r w:rsidRPr="00241936">
        <w:rPr>
          <w:lang w:val="en-IN"/>
        </w:rPr>
        <w:t>↓</w:t>
      </w:r>
    </w:p>
    <w:p w14:paraId="663C52EB" w14:textId="77777777" w:rsidR="00241936" w:rsidRPr="00241936" w:rsidRDefault="00241936" w:rsidP="00241936">
      <w:pPr>
        <w:jc w:val="center"/>
        <w:rPr>
          <w:lang w:val="en-IN"/>
        </w:rPr>
      </w:pPr>
      <w:r w:rsidRPr="00241936">
        <w:rPr>
          <w:lang w:val="en-IN"/>
        </w:rPr>
        <w:t>Notification Service</w:t>
      </w:r>
    </w:p>
    <w:p w14:paraId="3345EE78" w14:textId="731CEEF2" w:rsidR="00241936" w:rsidRPr="00241936" w:rsidRDefault="00241936" w:rsidP="00241936">
      <w:pPr>
        <w:jc w:val="center"/>
        <w:rPr>
          <w:lang w:val="en-IN"/>
        </w:rPr>
      </w:pPr>
      <w:r w:rsidRPr="00241936">
        <w:rPr>
          <w:lang w:val="en-IN"/>
        </w:rPr>
        <w:t>↓</w:t>
      </w:r>
    </w:p>
    <w:p w14:paraId="1CDA370E" w14:textId="77777777" w:rsidR="00241936" w:rsidRPr="00241936" w:rsidRDefault="00241936" w:rsidP="00241936">
      <w:pPr>
        <w:jc w:val="center"/>
        <w:rPr>
          <w:lang w:val="en-IN"/>
        </w:rPr>
      </w:pPr>
      <w:r w:rsidRPr="00241936">
        <w:rPr>
          <w:lang w:val="en-IN"/>
        </w:rPr>
        <w:t>User Notification</w:t>
      </w:r>
    </w:p>
    <w:p w14:paraId="7A7ED62B" w14:textId="77777777" w:rsidR="00241936" w:rsidRPr="00241936" w:rsidRDefault="00241936" w:rsidP="00241936">
      <w:pPr>
        <w:rPr>
          <w:b/>
          <w:bCs/>
          <w:lang w:val="en-IN"/>
        </w:rPr>
      </w:pPr>
      <w:r w:rsidRPr="00241936">
        <w:rPr>
          <w:b/>
          <w:bCs/>
          <w:lang w:val="en-IN"/>
        </w:rPr>
        <w:t>Working</w:t>
      </w:r>
    </w:p>
    <w:p w14:paraId="6EEB37C3" w14:textId="77777777" w:rsidR="00241936" w:rsidRPr="00241936" w:rsidRDefault="00241936" w:rsidP="00241936">
      <w:pPr>
        <w:numPr>
          <w:ilvl w:val="0"/>
          <w:numId w:val="12"/>
        </w:numPr>
        <w:rPr>
          <w:lang w:val="en-IN"/>
        </w:rPr>
      </w:pPr>
      <w:r w:rsidRPr="00241936">
        <w:rPr>
          <w:lang w:val="en-IN"/>
        </w:rPr>
        <w:t xml:space="preserve">The user uploads an image to cloud object storage. </w:t>
      </w:r>
    </w:p>
    <w:p w14:paraId="50C735B1" w14:textId="77777777" w:rsidR="00241936" w:rsidRPr="00241936" w:rsidRDefault="00241936" w:rsidP="00241936">
      <w:pPr>
        <w:numPr>
          <w:ilvl w:val="0"/>
          <w:numId w:val="12"/>
        </w:numPr>
        <w:rPr>
          <w:lang w:val="en-IN"/>
        </w:rPr>
      </w:pPr>
      <w:r w:rsidRPr="00241936">
        <w:rPr>
          <w:lang w:val="en-IN"/>
        </w:rPr>
        <w:t xml:space="preserve">The upload generates an event. </w:t>
      </w:r>
    </w:p>
    <w:p w14:paraId="056398E7" w14:textId="77777777" w:rsidR="00241936" w:rsidRPr="00241936" w:rsidRDefault="00241936" w:rsidP="00241936">
      <w:pPr>
        <w:numPr>
          <w:ilvl w:val="0"/>
          <w:numId w:val="12"/>
        </w:numPr>
        <w:rPr>
          <w:lang w:val="en-IN"/>
        </w:rPr>
      </w:pPr>
      <w:r w:rsidRPr="00241936">
        <w:rPr>
          <w:lang w:val="en-IN"/>
        </w:rPr>
        <w:t xml:space="preserve">A serverless function is automatically triggered. </w:t>
      </w:r>
    </w:p>
    <w:p w14:paraId="58ED81FA" w14:textId="77777777" w:rsidR="00241936" w:rsidRPr="00241936" w:rsidRDefault="00241936" w:rsidP="00241936">
      <w:pPr>
        <w:numPr>
          <w:ilvl w:val="0"/>
          <w:numId w:val="12"/>
        </w:numPr>
        <w:rPr>
          <w:lang w:val="en-IN"/>
        </w:rPr>
      </w:pPr>
      <w:r w:rsidRPr="00241936">
        <w:rPr>
          <w:lang w:val="en-IN"/>
        </w:rPr>
        <w:t xml:space="preserve">The function processes the image, such as resizing or creating a thumbnail. </w:t>
      </w:r>
    </w:p>
    <w:p w14:paraId="2AA0262B" w14:textId="77777777" w:rsidR="00241936" w:rsidRPr="00241936" w:rsidRDefault="00241936" w:rsidP="00241936">
      <w:pPr>
        <w:numPr>
          <w:ilvl w:val="0"/>
          <w:numId w:val="12"/>
        </w:numPr>
        <w:rPr>
          <w:lang w:val="en-IN"/>
        </w:rPr>
      </w:pPr>
      <w:r w:rsidRPr="00241936">
        <w:rPr>
          <w:lang w:val="en-IN"/>
        </w:rPr>
        <w:t xml:space="preserve">The processed image is stored back in object storage. </w:t>
      </w:r>
    </w:p>
    <w:p w14:paraId="5CE50AFF" w14:textId="77777777" w:rsidR="00241936" w:rsidRPr="00241936" w:rsidRDefault="00241936" w:rsidP="00241936">
      <w:pPr>
        <w:numPr>
          <w:ilvl w:val="0"/>
          <w:numId w:val="12"/>
        </w:numPr>
        <w:rPr>
          <w:lang w:val="en-IN"/>
        </w:rPr>
      </w:pPr>
      <w:r w:rsidRPr="00241936">
        <w:rPr>
          <w:lang w:val="en-IN"/>
        </w:rPr>
        <w:t xml:space="preserve">A notification service informs the user that processing is complete. </w:t>
      </w:r>
    </w:p>
    <w:p w14:paraId="59E3CE7F" w14:textId="77777777" w:rsidR="00241936" w:rsidRPr="00241936" w:rsidRDefault="00241936" w:rsidP="00241936">
      <w:pPr>
        <w:rPr>
          <w:b/>
          <w:bCs/>
          <w:lang w:val="en-IN"/>
        </w:rPr>
      </w:pPr>
      <w:r w:rsidRPr="00241936">
        <w:rPr>
          <w:b/>
          <w:bCs/>
          <w:lang w:val="en-IN"/>
        </w:rPr>
        <w:t>Example Services</w:t>
      </w:r>
    </w:p>
    <w:p w14:paraId="1375D3A1" w14:textId="77777777" w:rsidR="00241936" w:rsidRPr="00241936" w:rsidRDefault="00241936" w:rsidP="00241936">
      <w:pPr>
        <w:numPr>
          <w:ilvl w:val="0"/>
          <w:numId w:val="13"/>
        </w:numPr>
        <w:rPr>
          <w:lang w:val="en-IN"/>
        </w:rPr>
      </w:pPr>
      <w:r w:rsidRPr="00241936">
        <w:rPr>
          <w:lang w:val="en-IN"/>
        </w:rPr>
        <w:t xml:space="preserve">Object Storage → Amazon S3 / Azure Blob Storage </w:t>
      </w:r>
    </w:p>
    <w:p w14:paraId="2A4473C6" w14:textId="77777777" w:rsidR="00241936" w:rsidRPr="00241936" w:rsidRDefault="00241936" w:rsidP="00241936">
      <w:pPr>
        <w:numPr>
          <w:ilvl w:val="0"/>
          <w:numId w:val="13"/>
        </w:numPr>
        <w:rPr>
          <w:lang w:val="en-IN"/>
        </w:rPr>
      </w:pPr>
      <w:r w:rsidRPr="00241936">
        <w:rPr>
          <w:lang w:val="en-IN"/>
        </w:rPr>
        <w:t xml:space="preserve">Function-as-a-Service → AWS Lambda / Azure Functions </w:t>
      </w:r>
    </w:p>
    <w:p w14:paraId="1F1A33D2" w14:textId="77777777" w:rsidR="00241936" w:rsidRPr="00241936" w:rsidRDefault="00241936" w:rsidP="00241936">
      <w:pPr>
        <w:numPr>
          <w:ilvl w:val="0"/>
          <w:numId w:val="13"/>
        </w:numPr>
        <w:rPr>
          <w:lang w:val="en-IN"/>
        </w:rPr>
      </w:pPr>
      <w:r w:rsidRPr="00241936">
        <w:rPr>
          <w:lang w:val="en-IN"/>
        </w:rPr>
        <w:t xml:space="preserve">Notification → Amazon SNS / similar notification service </w:t>
      </w:r>
    </w:p>
    <w:p w14:paraId="4B42BE4E" w14:textId="77777777" w:rsidR="00241936" w:rsidRPr="00241936" w:rsidRDefault="00241936" w:rsidP="00241936">
      <w:pPr>
        <w:rPr>
          <w:b/>
          <w:bCs/>
          <w:lang w:val="en-IN"/>
        </w:rPr>
      </w:pPr>
      <w:r w:rsidRPr="00241936">
        <w:rPr>
          <w:b/>
          <w:bCs/>
          <w:lang w:val="en-IN"/>
        </w:rPr>
        <w:t>Result</w:t>
      </w:r>
    </w:p>
    <w:p w14:paraId="5A8B86F5" w14:textId="77777777" w:rsidR="00241936" w:rsidRPr="00241936" w:rsidRDefault="00241936" w:rsidP="00241936">
      <w:pPr>
        <w:rPr>
          <w:lang w:val="en-IN"/>
        </w:rPr>
      </w:pPr>
      <w:r w:rsidRPr="00241936">
        <w:rPr>
          <w:lang w:val="en-IN"/>
        </w:rPr>
        <w:t>The serverless architecture automatically processes uploaded images without requiring the organization to manage servers.</w:t>
      </w:r>
    </w:p>
    <w:p w14:paraId="35C54FED" w14:textId="2D01B7AE" w:rsidR="00241936" w:rsidRPr="00241936" w:rsidRDefault="00241936" w:rsidP="00241936">
      <w:pPr>
        <w:rPr>
          <w:lang w:val="en-IN"/>
        </w:rPr>
      </w:pPr>
    </w:p>
    <w:p w14:paraId="6D9818A7" w14:textId="1389EACF" w:rsidR="00241936" w:rsidRDefault="00241936" w:rsidP="00241936">
      <w:pPr>
        <w:rPr>
          <w:b/>
          <w:bCs/>
          <w:lang w:val="en-IN"/>
        </w:rPr>
      </w:pPr>
      <w:r w:rsidRPr="00241936">
        <w:rPr>
          <w:b/>
          <w:bCs/>
          <w:lang w:val="en-IN"/>
        </w:rPr>
        <w:t>4: Edge vs Fog Computing for Smart Traffic</w:t>
      </w:r>
    </w:p>
    <w:p w14:paraId="10EA7CB0" w14:textId="77777777" w:rsidR="008A7F99" w:rsidRDefault="008A7F99" w:rsidP="00241936">
      <w:pPr>
        <w:rPr>
          <w:b/>
          <w:bCs/>
          <w:lang w:val="en-IN"/>
        </w:rPr>
      </w:pPr>
    </w:p>
    <w:p w14:paraId="2EB3D816" w14:textId="13C04CCC" w:rsidR="008A7F99" w:rsidRPr="008A7F99" w:rsidRDefault="008A7F99" w:rsidP="00241936">
      <w:pPr>
        <w:rPr>
          <w:rFonts w:cs="Times New Roman"/>
          <w:color w:val="4F81BD" w:themeColor="accent1"/>
          <w:sz w:val="28"/>
          <w:szCs w:val="28"/>
        </w:rPr>
      </w:pPr>
      <w:r w:rsidRPr="00F668C2">
        <w:rPr>
          <w:rFonts w:cs="Times New Roman"/>
          <w:color w:val="4F81BD" w:themeColor="accent1"/>
          <w:sz w:val="28"/>
          <w:szCs w:val="28"/>
        </w:rPr>
        <w:t>Answer:</w:t>
      </w:r>
    </w:p>
    <w:p w14:paraId="7EF6AB89" w14:textId="77777777" w:rsidR="00241936" w:rsidRPr="00241936" w:rsidRDefault="00241936" w:rsidP="00241936">
      <w:pPr>
        <w:rPr>
          <w:b/>
          <w:bCs/>
          <w:lang w:val="en-IN"/>
        </w:rPr>
      </w:pPr>
      <w:r w:rsidRPr="00241936">
        <w:rPr>
          <w:b/>
          <w:bCs/>
          <w:lang w:val="en-IN"/>
        </w:rPr>
        <w:t>Aim</w:t>
      </w:r>
    </w:p>
    <w:p w14:paraId="581FA420" w14:textId="77777777" w:rsidR="00241936" w:rsidRPr="00241936" w:rsidRDefault="00241936" w:rsidP="00241936">
      <w:pPr>
        <w:rPr>
          <w:lang w:val="en-IN"/>
        </w:rPr>
      </w:pPr>
      <w:r w:rsidRPr="00241936">
        <w:rPr>
          <w:lang w:val="en-IN"/>
        </w:rPr>
        <w:t>To compare edge and fog computing for a smart traffic management system.</w:t>
      </w:r>
    </w:p>
    <w:p w14:paraId="50E8351E" w14:textId="77777777" w:rsidR="00241936" w:rsidRPr="00241936" w:rsidRDefault="00241936" w:rsidP="00241936">
      <w:pPr>
        <w:rPr>
          <w:b/>
          <w:bCs/>
          <w:lang w:val="en-IN"/>
        </w:rPr>
      </w:pPr>
      <w:r w:rsidRPr="00241936">
        <w:rPr>
          <w:b/>
          <w:bCs/>
          <w:lang w:val="en-IN"/>
        </w:rPr>
        <w:t>Architecture</w:t>
      </w:r>
    </w:p>
    <w:p w14:paraId="774AA366" w14:textId="77777777" w:rsidR="00241936" w:rsidRPr="00241936" w:rsidRDefault="00241936" w:rsidP="00241936">
      <w:pPr>
        <w:jc w:val="center"/>
        <w:rPr>
          <w:lang w:val="en-IN"/>
        </w:rPr>
      </w:pPr>
      <w:r w:rsidRPr="00241936">
        <w:rPr>
          <w:lang w:val="en-IN"/>
        </w:rPr>
        <w:lastRenderedPageBreak/>
        <w:t>Traffic Sensors / Cameras</w:t>
      </w:r>
    </w:p>
    <w:p w14:paraId="056B88A7" w14:textId="7EAD0711" w:rsidR="00241936" w:rsidRPr="00241936" w:rsidRDefault="00241936" w:rsidP="00241936">
      <w:pPr>
        <w:jc w:val="center"/>
        <w:rPr>
          <w:lang w:val="en-IN"/>
        </w:rPr>
      </w:pPr>
      <w:r w:rsidRPr="00241936">
        <w:rPr>
          <w:lang w:val="en-IN"/>
        </w:rPr>
        <w:t>↓</w:t>
      </w:r>
    </w:p>
    <w:p w14:paraId="0966273E" w14:textId="4EF5120F" w:rsidR="00241936" w:rsidRPr="00241936" w:rsidRDefault="00241936" w:rsidP="00241936">
      <w:pPr>
        <w:jc w:val="center"/>
        <w:rPr>
          <w:lang w:val="en-IN"/>
        </w:rPr>
      </w:pPr>
      <w:r w:rsidRPr="00241936">
        <w:rPr>
          <w:lang w:val="en-IN"/>
        </w:rPr>
        <w:t>Edge Devices</w:t>
      </w:r>
    </w:p>
    <w:p w14:paraId="2EFC2E52" w14:textId="2AC29F18" w:rsidR="00241936" w:rsidRPr="00241936" w:rsidRDefault="00241936" w:rsidP="00241936">
      <w:pPr>
        <w:jc w:val="center"/>
        <w:rPr>
          <w:lang w:val="en-IN"/>
        </w:rPr>
      </w:pPr>
      <w:r w:rsidRPr="00241936">
        <w:rPr>
          <w:lang w:val="en-IN"/>
        </w:rPr>
        <w:t>↓</w:t>
      </w:r>
    </w:p>
    <w:p w14:paraId="1B89CD7E" w14:textId="075E26CD" w:rsidR="00241936" w:rsidRPr="00241936" w:rsidRDefault="00241936" w:rsidP="00241936">
      <w:pPr>
        <w:jc w:val="center"/>
        <w:rPr>
          <w:lang w:val="en-IN"/>
        </w:rPr>
      </w:pPr>
      <w:r w:rsidRPr="00241936">
        <w:rPr>
          <w:lang w:val="en-IN"/>
        </w:rPr>
        <w:t>Immediate Decisions</w:t>
      </w:r>
    </w:p>
    <w:p w14:paraId="109D1C1D" w14:textId="42033A19" w:rsidR="00241936" w:rsidRPr="00241936" w:rsidRDefault="00241936" w:rsidP="00241936">
      <w:pPr>
        <w:jc w:val="center"/>
        <w:rPr>
          <w:lang w:val="en-IN"/>
        </w:rPr>
      </w:pPr>
      <w:r w:rsidRPr="00241936">
        <w:rPr>
          <w:lang w:val="en-IN"/>
        </w:rPr>
        <w:t>↓</w:t>
      </w:r>
    </w:p>
    <w:p w14:paraId="764C46FE" w14:textId="10D8B0B2" w:rsidR="00241936" w:rsidRPr="00241936" w:rsidRDefault="00241936" w:rsidP="00241936">
      <w:pPr>
        <w:jc w:val="center"/>
        <w:rPr>
          <w:lang w:val="en-IN"/>
        </w:rPr>
      </w:pPr>
      <w:r w:rsidRPr="00241936">
        <w:rPr>
          <w:lang w:val="en-IN"/>
        </w:rPr>
        <w:t>Fog Gateway</w:t>
      </w:r>
    </w:p>
    <w:p w14:paraId="674C82E5" w14:textId="63FF4772" w:rsidR="00241936" w:rsidRPr="00241936" w:rsidRDefault="00241936" w:rsidP="00241936">
      <w:pPr>
        <w:jc w:val="center"/>
        <w:rPr>
          <w:lang w:val="en-IN"/>
        </w:rPr>
      </w:pPr>
      <w:r w:rsidRPr="00241936">
        <w:rPr>
          <w:lang w:val="en-IN"/>
        </w:rPr>
        <w:t>↓</w:t>
      </w:r>
    </w:p>
    <w:p w14:paraId="7D467882" w14:textId="5364D5C0" w:rsidR="00241936" w:rsidRPr="00241936" w:rsidRDefault="00241936" w:rsidP="00241936">
      <w:pPr>
        <w:jc w:val="center"/>
        <w:rPr>
          <w:lang w:val="en-IN"/>
        </w:rPr>
      </w:pPr>
      <w:r w:rsidRPr="00241936">
        <w:rPr>
          <w:lang w:val="en-IN"/>
        </w:rPr>
        <w:t>Regional Processing</w:t>
      </w:r>
    </w:p>
    <w:p w14:paraId="138A13F5" w14:textId="5E6911D2" w:rsidR="00241936" w:rsidRPr="00241936" w:rsidRDefault="00241936" w:rsidP="00241936">
      <w:pPr>
        <w:jc w:val="center"/>
        <w:rPr>
          <w:lang w:val="en-IN"/>
        </w:rPr>
      </w:pPr>
      <w:r w:rsidRPr="00241936">
        <w:rPr>
          <w:lang w:val="en-IN"/>
        </w:rPr>
        <w:t>↓</w:t>
      </w:r>
    </w:p>
    <w:p w14:paraId="332C53E1" w14:textId="7FDD94C7" w:rsidR="00241936" w:rsidRPr="00241936" w:rsidRDefault="00241936" w:rsidP="00241936">
      <w:pPr>
        <w:jc w:val="center"/>
        <w:rPr>
          <w:lang w:val="en-IN"/>
        </w:rPr>
      </w:pPr>
      <w:r w:rsidRPr="00241936">
        <w:rPr>
          <w:lang w:val="en-IN"/>
        </w:rPr>
        <w:t>Cloud</w:t>
      </w:r>
    </w:p>
    <w:p w14:paraId="469AA938" w14:textId="72A1A148" w:rsidR="00241936" w:rsidRPr="00241936" w:rsidRDefault="00241936" w:rsidP="00241936">
      <w:pPr>
        <w:jc w:val="center"/>
        <w:rPr>
          <w:lang w:val="en-IN"/>
        </w:rPr>
      </w:pPr>
      <w:r w:rsidRPr="00241936">
        <w:rPr>
          <w:lang w:val="en-IN"/>
        </w:rPr>
        <w:t>↓</w:t>
      </w:r>
    </w:p>
    <w:p w14:paraId="365A91F3" w14:textId="77777777" w:rsidR="00241936" w:rsidRPr="00241936" w:rsidRDefault="00241936" w:rsidP="00241936">
      <w:pPr>
        <w:jc w:val="center"/>
        <w:rPr>
          <w:lang w:val="en-IN"/>
        </w:rPr>
      </w:pPr>
      <w:r w:rsidRPr="00241936">
        <w:rPr>
          <w:lang w:val="en-IN"/>
        </w:rPr>
        <w:t>Analytics &amp; Storage</w:t>
      </w:r>
    </w:p>
    <w:p w14:paraId="4B9DF17E" w14:textId="77777777" w:rsidR="00241936" w:rsidRPr="00241936" w:rsidRDefault="00241936" w:rsidP="00241936">
      <w:pPr>
        <w:rPr>
          <w:b/>
          <w:bCs/>
          <w:lang w:val="en-IN"/>
        </w:rPr>
      </w:pPr>
      <w:r w:rsidRPr="00241936">
        <w:rPr>
          <w:b/>
          <w:bCs/>
          <w:lang w:val="en-IN"/>
        </w:rPr>
        <w:t>Edge Computing</w:t>
      </w:r>
    </w:p>
    <w:p w14:paraId="05463CED" w14:textId="77777777" w:rsidR="00241936" w:rsidRPr="00241936" w:rsidRDefault="00241936" w:rsidP="00241936">
      <w:pPr>
        <w:rPr>
          <w:lang w:val="en-IN"/>
        </w:rPr>
      </w:pPr>
      <w:r w:rsidRPr="00241936">
        <w:rPr>
          <w:lang w:val="en-IN"/>
        </w:rPr>
        <w:t>Edge computing processes data directly near the sensors.</w:t>
      </w:r>
    </w:p>
    <w:p w14:paraId="729C14E1" w14:textId="77777777" w:rsidR="00241936" w:rsidRPr="00241936" w:rsidRDefault="00241936" w:rsidP="00241936">
      <w:pPr>
        <w:rPr>
          <w:lang w:val="en-IN"/>
        </w:rPr>
      </w:pPr>
      <w:r w:rsidRPr="00241936">
        <w:rPr>
          <w:b/>
          <w:bCs/>
          <w:lang w:val="en-IN"/>
        </w:rPr>
        <w:t>Example:</w:t>
      </w:r>
      <w:r w:rsidRPr="00241936">
        <w:rPr>
          <w:lang w:val="en-IN"/>
        </w:rPr>
        <w:t xml:space="preserve"> A traffic camera detects congestion and immediately changes a nearby traffic signal.</w:t>
      </w:r>
    </w:p>
    <w:p w14:paraId="68D9F233" w14:textId="77777777" w:rsidR="00241936" w:rsidRPr="00241936" w:rsidRDefault="00241936" w:rsidP="00241936">
      <w:pPr>
        <w:rPr>
          <w:lang w:val="en-IN"/>
        </w:rPr>
      </w:pPr>
      <w:r w:rsidRPr="00241936">
        <w:rPr>
          <w:b/>
          <w:bCs/>
          <w:lang w:val="en-IN"/>
        </w:rPr>
        <w:t>Advantages:</w:t>
      </w:r>
    </w:p>
    <w:p w14:paraId="0C2D6F1D" w14:textId="77777777" w:rsidR="00241936" w:rsidRPr="00241936" w:rsidRDefault="00241936" w:rsidP="00241936">
      <w:pPr>
        <w:numPr>
          <w:ilvl w:val="0"/>
          <w:numId w:val="14"/>
        </w:numPr>
        <w:rPr>
          <w:lang w:val="en-IN"/>
        </w:rPr>
      </w:pPr>
      <w:r w:rsidRPr="00241936">
        <w:rPr>
          <w:lang w:val="en-IN"/>
        </w:rPr>
        <w:t xml:space="preserve">Very low latency </w:t>
      </w:r>
    </w:p>
    <w:p w14:paraId="460C642E" w14:textId="77777777" w:rsidR="00241936" w:rsidRPr="00241936" w:rsidRDefault="00241936" w:rsidP="00241936">
      <w:pPr>
        <w:numPr>
          <w:ilvl w:val="0"/>
          <w:numId w:val="14"/>
        </w:numPr>
        <w:rPr>
          <w:lang w:val="en-IN"/>
        </w:rPr>
      </w:pPr>
      <w:r w:rsidRPr="00241936">
        <w:rPr>
          <w:lang w:val="en-IN"/>
        </w:rPr>
        <w:t xml:space="preserve">Fast decision making </w:t>
      </w:r>
    </w:p>
    <w:p w14:paraId="646C1ED6" w14:textId="77777777" w:rsidR="00241936" w:rsidRPr="00241936" w:rsidRDefault="00241936" w:rsidP="00241936">
      <w:pPr>
        <w:numPr>
          <w:ilvl w:val="0"/>
          <w:numId w:val="14"/>
        </w:numPr>
        <w:rPr>
          <w:lang w:val="en-IN"/>
        </w:rPr>
      </w:pPr>
      <w:r w:rsidRPr="00241936">
        <w:rPr>
          <w:lang w:val="en-IN"/>
        </w:rPr>
        <w:t xml:space="preserve">Less data sent to cloud </w:t>
      </w:r>
    </w:p>
    <w:p w14:paraId="22E7E7B0" w14:textId="77777777" w:rsidR="00241936" w:rsidRPr="00241936" w:rsidRDefault="00241936" w:rsidP="00241936">
      <w:pPr>
        <w:numPr>
          <w:ilvl w:val="0"/>
          <w:numId w:val="14"/>
        </w:numPr>
        <w:rPr>
          <w:lang w:val="en-IN"/>
        </w:rPr>
      </w:pPr>
      <w:r w:rsidRPr="00241936">
        <w:rPr>
          <w:lang w:val="en-IN"/>
        </w:rPr>
        <w:t xml:space="preserve">Suitable for real-time actions </w:t>
      </w:r>
    </w:p>
    <w:p w14:paraId="35B00CA7" w14:textId="77777777" w:rsidR="00241936" w:rsidRPr="00241936" w:rsidRDefault="00241936" w:rsidP="00241936">
      <w:pPr>
        <w:rPr>
          <w:b/>
          <w:bCs/>
          <w:lang w:val="en-IN"/>
        </w:rPr>
      </w:pPr>
      <w:r w:rsidRPr="00241936">
        <w:rPr>
          <w:b/>
          <w:bCs/>
          <w:lang w:val="en-IN"/>
        </w:rPr>
        <w:t>Fog Computing</w:t>
      </w:r>
    </w:p>
    <w:p w14:paraId="3DE2219C" w14:textId="77777777" w:rsidR="00241936" w:rsidRPr="00241936" w:rsidRDefault="00241936" w:rsidP="00241936">
      <w:pPr>
        <w:rPr>
          <w:lang w:val="en-IN"/>
        </w:rPr>
      </w:pPr>
      <w:r w:rsidRPr="00241936">
        <w:rPr>
          <w:lang w:val="en-IN"/>
        </w:rPr>
        <w:t>Fog computing provides an intermediate processing layer between edge devices and the cloud.</w:t>
      </w:r>
    </w:p>
    <w:p w14:paraId="27302754" w14:textId="77777777" w:rsidR="00241936" w:rsidRPr="00241936" w:rsidRDefault="00241936" w:rsidP="00241936">
      <w:pPr>
        <w:rPr>
          <w:lang w:val="en-IN"/>
        </w:rPr>
      </w:pPr>
      <w:r w:rsidRPr="00241936">
        <w:rPr>
          <w:b/>
          <w:bCs/>
          <w:lang w:val="en-IN"/>
        </w:rPr>
        <w:t>Example:</w:t>
      </w:r>
      <w:r w:rsidRPr="00241936">
        <w:rPr>
          <w:lang w:val="en-IN"/>
        </w:rPr>
        <w:t xml:space="preserve"> A fog gateway collects traffic information from several nearby intersections and coordinates their traffic signals.</w:t>
      </w:r>
    </w:p>
    <w:p w14:paraId="7D618A31" w14:textId="77777777" w:rsidR="00241936" w:rsidRPr="00241936" w:rsidRDefault="00241936" w:rsidP="00241936">
      <w:pPr>
        <w:rPr>
          <w:lang w:val="en-IN"/>
        </w:rPr>
      </w:pPr>
      <w:r w:rsidRPr="00241936">
        <w:rPr>
          <w:b/>
          <w:bCs/>
          <w:lang w:val="en-IN"/>
        </w:rPr>
        <w:t>Advantages:</w:t>
      </w:r>
    </w:p>
    <w:p w14:paraId="21FF8159" w14:textId="77777777" w:rsidR="00241936" w:rsidRPr="00241936" w:rsidRDefault="00241936" w:rsidP="00241936">
      <w:pPr>
        <w:numPr>
          <w:ilvl w:val="0"/>
          <w:numId w:val="15"/>
        </w:numPr>
        <w:rPr>
          <w:lang w:val="en-IN"/>
        </w:rPr>
      </w:pPr>
      <w:r w:rsidRPr="00241936">
        <w:rPr>
          <w:lang w:val="en-IN"/>
        </w:rPr>
        <w:t xml:space="preserve">Low latency </w:t>
      </w:r>
    </w:p>
    <w:p w14:paraId="6211FD6F" w14:textId="77777777" w:rsidR="00241936" w:rsidRPr="00241936" w:rsidRDefault="00241936" w:rsidP="00241936">
      <w:pPr>
        <w:numPr>
          <w:ilvl w:val="0"/>
          <w:numId w:val="15"/>
        </w:numPr>
        <w:rPr>
          <w:lang w:val="en-IN"/>
        </w:rPr>
      </w:pPr>
      <w:r w:rsidRPr="00241936">
        <w:rPr>
          <w:lang w:val="en-IN"/>
        </w:rPr>
        <w:t xml:space="preserve">Regional coordination </w:t>
      </w:r>
    </w:p>
    <w:p w14:paraId="67347DD0" w14:textId="77777777" w:rsidR="00241936" w:rsidRPr="00241936" w:rsidRDefault="00241936" w:rsidP="00241936">
      <w:pPr>
        <w:numPr>
          <w:ilvl w:val="0"/>
          <w:numId w:val="15"/>
        </w:numPr>
        <w:rPr>
          <w:lang w:val="en-IN"/>
        </w:rPr>
      </w:pPr>
      <w:r w:rsidRPr="00241936">
        <w:rPr>
          <w:lang w:val="en-IN"/>
        </w:rPr>
        <w:t xml:space="preserve">Reduces bandwidth usage </w:t>
      </w:r>
    </w:p>
    <w:p w14:paraId="63CB8361" w14:textId="77777777" w:rsidR="00241936" w:rsidRPr="00241936" w:rsidRDefault="00241936" w:rsidP="00241936">
      <w:pPr>
        <w:numPr>
          <w:ilvl w:val="0"/>
          <w:numId w:val="15"/>
        </w:numPr>
        <w:rPr>
          <w:lang w:val="en-IN"/>
        </w:rPr>
      </w:pPr>
      <w:r w:rsidRPr="00241936">
        <w:rPr>
          <w:lang w:val="en-IN"/>
        </w:rPr>
        <w:lastRenderedPageBreak/>
        <w:t xml:space="preserve">Processes data before sending it to cloud </w:t>
      </w:r>
    </w:p>
    <w:p w14:paraId="117C12E2" w14:textId="77777777" w:rsidR="00241936" w:rsidRPr="00241936" w:rsidRDefault="00241936" w:rsidP="00241936">
      <w:pPr>
        <w:rPr>
          <w:b/>
          <w:bCs/>
          <w:lang w:val="en-IN"/>
        </w:rPr>
      </w:pPr>
      <w:r w:rsidRPr="00241936">
        <w:rPr>
          <w:b/>
          <w:bCs/>
          <w:lang w:val="en-IN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1"/>
        <w:gridCol w:w="1930"/>
        <w:gridCol w:w="3094"/>
      </w:tblGrid>
      <w:tr w:rsidR="00241936" w:rsidRPr="00241936" w14:paraId="069FFC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ED1821" w14:textId="77777777" w:rsidR="00241936" w:rsidRPr="00241936" w:rsidRDefault="00241936" w:rsidP="00241936">
            <w:pPr>
              <w:rPr>
                <w:b/>
                <w:bCs/>
                <w:lang w:val="en-IN"/>
              </w:rPr>
            </w:pPr>
            <w:r w:rsidRPr="00241936">
              <w:rPr>
                <w:b/>
                <w:bCs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5C39463" w14:textId="77777777" w:rsidR="00241936" w:rsidRPr="00241936" w:rsidRDefault="00241936" w:rsidP="00241936">
            <w:pPr>
              <w:rPr>
                <w:b/>
                <w:bCs/>
                <w:lang w:val="en-IN"/>
              </w:rPr>
            </w:pPr>
            <w:r w:rsidRPr="00241936">
              <w:rPr>
                <w:b/>
                <w:bCs/>
                <w:lang w:val="en-IN"/>
              </w:rPr>
              <w:t>Edge Computing</w:t>
            </w:r>
          </w:p>
        </w:tc>
        <w:tc>
          <w:tcPr>
            <w:tcW w:w="0" w:type="auto"/>
            <w:vAlign w:val="center"/>
            <w:hideMark/>
          </w:tcPr>
          <w:p w14:paraId="5B20711B" w14:textId="77777777" w:rsidR="00241936" w:rsidRPr="00241936" w:rsidRDefault="00241936" w:rsidP="00241936">
            <w:pPr>
              <w:rPr>
                <w:b/>
                <w:bCs/>
                <w:lang w:val="en-IN"/>
              </w:rPr>
            </w:pPr>
            <w:r w:rsidRPr="00241936">
              <w:rPr>
                <w:b/>
                <w:bCs/>
                <w:lang w:val="en-IN"/>
              </w:rPr>
              <w:t>Fog Computing</w:t>
            </w:r>
          </w:p>
        </w:tc>
      </w:tr>
      <w:tr w:rsidR="00241936" w:rsidRPr="00241936" w14:paraId="65150A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9AB8D" w14:textId="77777777" w:rsidR="00241936" w:rsidRPr="00241936" w:rsidRDefault="00241936" w:rsidP="00241936">
            <w:pPr>
              <w:rPr>
                <w:lang w:val="en-IN"/>
              </w:rPr>
            </w:pPr>
            <w:r w:rsidRPr="00241936">
              <w:rPr>
                <w:lang w:val="en-IN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1C572754" w14:textId="77777777" w:rsidR="00241936" w:rsidRPr="00241936" w:rsidRDefault="00241936" w:rsidP="00241936">
            <w:pPr>
              <w:rPr>
                <w:lang w:val="en-IN"/>
              </w:rPr>
            </w:pPr>
            <w:r w:rsidRPr="00241936">
              <w:rPr>
                <w:lang w:val="en-IN"/>
              </w:rPr>
              <w:t>Near sensors/devices</w:t>
            </w:r>
          </w:p>
        </w:tc>
        <w:tc>
          <w:tcPr>
            <w:tcW w:w="0" w:type="auto"/>
            <w:vAlign w:val="center"/>
            <w:hideMark/>
          </w:tcPr>
          <w:p w14:paraId="568C7298" w14:textId="77777777" w:rsidR="00241936" w:rsidRPr="00241936" w:rsidRDefault="00241936" w:rsidP="00241936">
            <w:pPr>
              <w:rPr>
                <w:lang w:val="en-IN"/>
              </w:rPr>
            </w:pPr>
            <w:r w:rsidRPr="00241936">
              <w:rPr>
                <w:lang w:val="en-IN"/>
              </w:rPr>
              <w:t>Local/regional gateways</w:t>
            </w:r>
          </w:p>
        </w:tc>
      </w:tr>
      <w:tr w:rsidR="00241936" w:rsidRPr="00241936" w14:paraId="192A6F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0B1CD" w14:textId="77777777" w:rsidR="00241936" w:rsidRPr="00241936" w:rsidRDefault="00241936" w:rsidP="00241936">
            <w:pPr>
              <w:rPr>
                <w:lang w:val="en-IN"/>
              </w:rPr>
            </w:pPr>
            <w:r w:rsidRPr="00241936">
              <w:rPr>
                <w:lang w:val="en-IN"/>
              </w:rPr>
              <w:t>Latency</w:t>
            </w:r>
          </w:p>
        </w:tc>
        <w:tc>
          <w:tcPr>
            <w:tcW w:w="0" w:type="auto"/>
            <w:vAlign w:val="center"/>
            <w:hideMark/>
          </w:tcPr>
          <w:p w14:paraId="2E21EE13" w14:textId="77777777" w:rsidR="00241936" w:rsidRPr="00241936" w:rsidRDefault="00241936" w:rsidP="00241936">
            <w:pPr>
              <w:rPr>
                <w:lang w:val="en-IN"/>
              </w:rPr>
            </w:pPr>
            <w:r w:rsidRPr="00241936">
              <w:rPr>
                <w:lang w:val="en-IN"/>
              </w:rPr>
              <w:t>Very low</w:t>
            </w:r>
          </w:p>
        </w:tc>
        <w:tc>
          <w:tcPr>
            <w:tcW w:w="0" w:type="auto"/>
            <w:vAlign w:val="center"/>
            <w:hideMark/>
          </w:tcPr>
          <w:p w14:paraId="66B71841" w14:textId="77777777" w:rsidR="00241936" w:rsidRPr="00241936" w:rsidRDefault="00241936" w:rsidP="00241936">
            <w:pPr>
              <w:rPr>
                <w:lang w:val="en-IN"/>
              </w:rPr>
            </w:pPr>
            <w:r w:rsidRPr="00241936">
              <w:rPr>
                <w:lang w:val="en-IN"/>
              </w:rPr>
              <w:t>Low</w:t>
            </w:r>
          </w:p>
        </w:tc>
      </w:tr>
      <w:tr w:rsidR="00241936" w:rsidRPr="00241936" w14:paraId="2E1AB5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6D01C" w14:textId="77777777" w:rsidR="00241936" w:rsidRPr="00241936" w:rsidRDefault="00241936" w:rsidP="00241936">
            <w:pPr>
              <w:rPr>
                <w:lang w:val="en-IN"/>
              </w:rPr>
            </w:pPr>
            <w:r w:rsidRPr="00241936">
              <w:rPr>
                <w:lang w:val="en-IN"/>
              </w:rPr>
              <w:t>Processing</w:t>
            </w:r>
          </w:p>
        </w:tc>
        <w:tc>
          <w:tcPr>
            <w:tcW w:w="0" w:type="auto"/>
            <w:vAlign w:val="center"/>
            <w:hideMark/>
          </w:tcPr>
          <w:p w14:paraId="169A8AB5" w14:textId="77777777" w:rsidR="00241936" w:rsidRPr="00241936" w:rsidRDefault="00241936" w:rsidP="00241936">
            <w:pPr>
              <w:rPr>
                <w:lang w:val="en-IN"/>
              </w:rPr>
            </w:pPr>
            <w:r w:rsidRPr="00241936">
              <w:rPr>
                <w:lang w:val="en-IN"/>
              </w:rPr>
              <w:t>Individual devices</w:t>
            </w:r>
          </w:p>
        </w:tc>
        <w:tc>
          <w:tcPr>
            <w:tcW w:w="0" w:type="auto"/>
            <w:vAlign w:val="center"/>
            <w:hideMark/>
          </w:tcPr>
          <w:p w14:paraId="41C7EEA3" w14:textId="77777777" w:rsidR="00241936" w:rsidRPr="00241936" w:rsidRDefault="00241936" w:rsidP="00241936">
            <w:pPr>
              <w:rPr>
                <w:lang w:val="en-IN"/>
              </w:rPr>
            </w:pPr>
            <w:r w:rsidRPr="00241936">
              <w:rPr>
                <w:lang w:val="en-IN"/>
              </w:rPr>
              <w:t>Multiple nearby devices</w:t>
            </w:r>
          </w:p>
        </w:tc>
      </w:tr>
      <w:tr w:rsidR="00241936" w:rsidRPr="00241936" w14:paraId="618450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140D2" w14:textId="77777777" w:rsidR="00241936" w:rsidRPr="00241936" w:rsidRDefault="00241936" w:rsidP="00241936">
            <w:pPr>
              <w:rPr>
                <w:lang w:val="en-IN"/>
              </w:rPr>
            </w:pPr>
            <w:r w:rsidRPr="00241936">
              <w:rPr>
                <w:lang w:val="en-IN"/>
              </w:rPr>
              <w:t>Main purpose</w:t>
            </w:r>
          </w:p>
        </w:tc>
        <w:tc>
          <w:tcPr>
            <w:tcW w:w="0" w:type="auto"/>
            <w:vAlign w:val="center"/>
            <w:hideMark/>
          </w:tcPr>
          <w:p w14:paraId="18108BE9" w14:textId="77777777" w:rsidR="00241936" w:rsidRPr="00241936" w:rsidRDefault="00241936" w:rsidP="00241936">
            <w:pPr>
              <w:rPr>
                <w:lang w:val="en-IN"/>
              </w:rPr>
            </w:pPr>
            <w:r w:rsidRPr="00241936">
              <w:rPr>
                <w:lang w:val="en-IN"/>
              </w:rPr>
              <w:t>Immediate decisions</w:t>
            </w:r>
          </w:p>
        </w:tc>
        <w:tc>
          <w:tcPr>
            <w:tcW w:w="0" w:type="auto"/>
            <w:vAlign w:val="center"/>
            <w:hideMark/>
          </w:tcPr>
          <w:p w14:paraId="4DD43865" w14:textId="77777777" w:rsidR="00241936" w:rsidRPr="00241936" w:rsidRDefault="00241936" w:rsidP="00241936">
            <w:pPr>
              <w:rPr>
                <w:lang w:val="en-IN"/>
              </w:rPr>
            </w:pPr>
            <w:r w:rsidRPr="00241936">
              <w:rPr>
                <w:lang w:val="en-IN"/>
              </w:rPr>
              <w:t>Regional coordination</w:t>
            </w:r>
          </w:p>
        </w:tc>
      </w:tr>
      <w:tr w:rsidR="00241936" w:rsidRPr="00241936" w14:paraId="4B96D0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EDD6B" w14:textId="77777777" w:rsidR="00241936" w:rsidRPr="00241936" w:rsidRDefault="00241936" w:rsidP="00241936">
            <w:pPr>
              <w:rPr>
                <w:lang w:val="en-IN"/>
              </w:rPr>
            </w:pPr>
            <w:r w:rsidRPr="00241936">
              <w:rPr>
                <w:lang w:val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37210F03" w14:textId="77777777" w:rsidR="00241936" w:rsidRPr="00241936" w:rsidRDefault="00241936" w:rsidP="00241936">
            <w:pPr>
              <w:rPr>
                <w:lang w:val="en-IN"/>
              </w:rPr>
            </w:pPr>
            <w:r w:rsidRPr="00241936">
              <w:rPr>
                <w:lang w:val="en-IN"/>
              </w:rPr>
              <w:t>Traffic signal control</w:t>
            </w:r>
          </w:p>
        </w:tc>
        <w:tc>
          <w:tcPr>
            <w:tcW w:w="0" w:type="auto"/>
            <w:vAlign w:val="center"/>
            <w:hideMark/>
          </w:tcPr>
          <w:p w14:paraId="0A49C853" w14:textId="77777777" w:rsidR="00241936" w:rsidRPr="00241936" w:rsidRDefault="00241936" w:rsidP="00241936">
            <w:pPr>
              <w:rPr>
                <w:lang w:val="en-IN"/>
              </w:rPr>
            </w:pPr>
            <w:r w:rsidRPr="00241936">
              <w:rPr>
                <w:lang w:val="en-IN"/>
              </w:rPr>
              <w:t>Multiple intersection management</w:t>
            </w:r>
          </w:p>
        </w:tc>
      </w:tr>
    </w:tbl>
    <w:p w14:paraId="73CF487E" w14:textId="77777777" w:rsidR="00241936" w:rsidRPr="00241936" w:rsidRDefault="00241936" w:rsidP="00241936">
      <w:pPr>
        <w:rPr>
          <w:b/>
          <w:bCs/>
          <w:lang w:val="en-IN"/>
        </w:rPr>
      </w:pPr>
      <w:r w:rsidRPr="00241936">
        <w:rPr>
          <w:b/>
          <w:bCs/>
          <w:lang w:val="en-IN"/>
        </w:rPr>
        <w:t>Result</w:t>
      </w:r>
    </w:p>
    <w:p w14:paraId="721D01F5" w14:textId="77777777" w:rsidR="00241936" w:rsidRPr="00241936" w:rsidRDefault="00241936" w:rsidP="00241936">
      <w:pPr>
        <w:rPr>
          <w:lang w:val="en-IN"/>
        </w:rPr>
      </w:pPr>
      <w:r w:rsidRPr="00241936">
        <w:rPr>
          <w:lang w:val="en-IN"/>
        </w:rPr>
        <w:t>Edge computing is suitable for immediate traffic decisions, while fog computing is suitable for regional coordination. A combination of Edge + Fog + Cloud provides an efficient smart traffic solution.</w:t>
      </w:r>
    </w:p>
    <w:p w14:paraId="5DE0FB54" w14:textId="5008F1AB" w:rsidR="00241936" w:rsidRPr="00241936" w:rsidRDefault="00241936" w:rsidP="00241936">
      <w:pPr>
        <w:rPr>
          <w:lang w:val="en-IN"/>
        </w:rPr>
      </w:pPr>
    </w:p>
    <w:p w14:paraId="1B16B1F0" w14:textId="2385688F" w:rsidR="00241936" w:rsidRDefault="00241936" w:rsidP="00241936">
      <w:pPr>
        <w:rPr>
          <w:b/>
          <w:bCs/>
          <w:lang w:val="en-IN"/>
        </w:rPr>
      </w:pPr>
      <w:r w:rsidRPr="00241936">
        <w:rPr>
          <w:b/>
          <w:bCs/>
          <w:lang w:val="en-IN"/>
        </w:rPr>
        <w:t>5: Cloud Application Deployment Workflow</w:t>
      </w:r>
    </w:p>
    <w:p w14:paraId="13A9EF3F" w14:textId="77777777" w:rsidR="008A7F99" w:rsidRDefault="008A7F99" w:rsidP="00241936">
      <w:pPr>
        <w:rPr>
          <w:b/>
          <w:bCs/>
          <w:lang w:val="en-IN"/>
        </w:rPr>
      </w:pPr>
    </w:p>
    <w:p w14:paraId="729419FF" w14:textId="4F741055" w:rsidR="008A7F99" w:rsidRPr="008A7F99" w:rsidRDefault="008A7F99" w:rsidP="00241936">
      <w:pPr>
        <w:rPr>
          <w:rFonts w:cs="Times New Roman"/>
          <w:color w:val="4F81BD" w:themeColor="accent1"/>
          <w:sz w:val="28"/>
          <w:szCs w:val="28"/>
        </w:rPr>
      </w:pPr>
      <w:r w:rsidRPr="00F668C2">
        <w:rPr>
          <w:rFonts w:cs="Times New Roman"/>
          <w:color w:val="4F81BD" w:themeColor="accent1"/>
          <w:sz w:val="28"/>
          <w:szCs w:val="28"/>
        </w:rPr>
        <w:t>Answer:</w:t>
      </w:r>
    </w:p>
    <w:p w14:paraId="50B517A8" w14:textId="77777777" w:rsidR="00241936" w:rsidRPr="00241936" w:rsidRDefault="00241936" w:rsidP="00241936">
      <w:pPr>
        <w:rPr>
          <w:b/>
          <w:bCs/>
          <w:lang w:val="en-IN"/>
        </w:rPr>
      </w:pPr>
      <w:r w:rsidRPr="00241936">
        <w:rPr>
          <w:b/>
          <w:bCs/>
          <w:lang w:val="en-IN"/>
        </w:rPr>
        <w:t>Aim</w:t>
      </w:r>
    </w:p>
    <w:p w14:paraId="4E596F35" w14:textId="77777777" w:rsidR="00241936" w:rsidRPr="00241936" w:rsidRDefault="00241936" w:rsidP="00241936">
      <w:pPr>
        <w:rPr>
          <w:lang w:val="en-IN"/>
        </w:rPr>
      </w:pPr>
      <w:r w:rsidRPr="00241936">
        <w:rPr>
          <w:lang w:val="en-IN"/>
        </w:rPr>
        <w:t>To demonstrate the workflow of a cloud application from client access to monitoring.</w:t>
      </w:r>
    </w:p>
    <w:p w14:paraId="580C22AA" w14:textId="77777777" w:rsidR="00241936" w:rsidRPr="00241936" w:rsidRDefault="00241936" w:rsidP="00241936">
      <w:pPr>
        <w:jc w:val="center"/>
        <w:rPr>
          <w:b/>
          <w:bCs/>
          <w:lang w:val="en-IN"/>
        </w:rPr>
      </w:pPr>
      <w:r w:rsidRPr="00241936">
        <w:rPr>
          <w:b/>
          <w:bCs/>
          <w:lang w:val="en-IN"/>
        </w:rPr>
        <w:t>Architecture</w:t>
      </w:r>
    </w:p>
    <w:p w14:paraId="649AA880" w14:textId="77777777" w:rsidR="00241936" w:rsidRPr="00241936" w:rsidRDefault="00241936" w:rsidP="00241936">
      <w:pPr>
        <w:jc w:val="center"/>
        <w:rPr>
          <w:lang w:val="en-IN"/>
        </w:rPr>
      </w:pPr>
      <w:r w:rsidRPr="00241936">
        <w:rPr>
          <w:lang w:val="en-IN"/>
        </w:rPr>
        <w:t>Client</w:t>
      </w:r>
    </w:p>
    <w:p w14:paraId="1C3F210D" w14:textId="1FE2FA86" w:rsidR="00241936" w:rsidRPr="00241936" w:rsidRDefault="00241936" w:rsidP="00241936">
      <w:pPr>
        <w:jc w:val="center"/>
        <w:rPr>
          <w:lang w:val="en-IN"/>
        </w:rPr>
      </w:pPr>
      <w:r w:rsidRPr="00241936">
        <w:rPr>
          <w:lang w:val="en-IN"/>
        </w:rPr>
        <w:t>↓</w:t>
      </w:r>
    </w:p>
    <w:p w14:paraId="3CE3AE70" w14:textId="77777777" w:rsidR="00241936" w:rsidRPr="00241936" w:rsidRDefault="00241936" w:rsidP="00241936">
      <w:pPr>
        <w:jc w:val="center"/>
        <w:rPr>
          <w:lang w:val="en-IN"/>
        </w:rPr>
      </w:pPr>
      <w:r w:rsidRPr="00241936">
        <w:rPr>
          <w:lang w:val="en-IN"/>
        </w:rPr>
        <w:t>Web Browser</w:t>
      </w:r>
    </w:p>
    <w:p w14:paraId="05A7D9CE" w14:textId="61B1BCE2" w:rsidR="00241936" w:rsidRPr="00241936" w:rsidRDefault="00241936" w:rsidP="00241936">
      <w:pPr>
        <w:jc w:val="center"/>
        <w:rPr>
          <w:lang w:val="en-IN"/>
        </w:rPr>
      </w:pPr>
      <w:r w:rsidRPr="00241936">
        <w:rPr>
          <w:lang w:val="en-IN"/>
        </w:rPr>
        <w:t>↓</w:t>
      </w:r>
    </w:p>
    <w:p w14:paraId="135B6285" w14:textId="77777777" w:rsidR="00241936" w:rsidRPr="00241936" w:rsidRDefault="00241936" w:rsidP="00241936">
      <w:pPr>
        <w:jc w:val="center"/>
        <w:rPr>
          <w:lang w:val="en-IN"/>
        </w:rPr>
      </w:pPr>
      <w:r w:rsidRPr="00241936">
        <w:rPr>
          <w:lang w:val="en-IN"/>
        </w:rPr>
        <w:t>Cloud Web Application</w:t>
      </w:r>
    </w:p>
    <w:p w14:paraId="33DF4203" w14:textId="7AA81642" w:rsidR="00241936" w:rsidRPr="00241936" w:rsidRDefault="00241936" w:rsidP="00241936">
      <w:pPr>
        <w:jc w:val="center"/>
        <w:rPr>
          <w:lang w:val="en-IN"/>
        </w:rPr>
      </w:pPr>
      <w:r w:rsidRPr="00241936">
        <w:rPr>
          <w:lang w:val="en-IN"/>
        </w:rPr>
        <w:t>↓</w:t>
      </w:r>
    </w:p>
    <w:p w14:paraId="16F441B0" w14:textId="77777777" w:rsidR="00241936" w:rsidRPr="00241936" w:rsidRDefault="00241936" w:rsidP="00241936">
      <w:pPr>
        <w:jc w:val="center"/>
        <w:rPr>
          <w:lang w:val="en-IN"/>
        </w:rPr>
      </w:pPr>
      <w:r w:rsidRPr="00241936">
        <w:rPr>
          <w:lang w:val="en-IN"/>
        </w:rPr>
        <w:t>Web API</w:t>
      </w:r>
    </w:p>
    <w:p w14:paraId="3388B330" w14:textId="1D6AD691" w:rsidR="00241936" w:rsidRPr="00241936" w:rsidRDefault="00241936" w:rsidP="00241936">
      <w:pPr>
        <w:jc w:val="center"/>
        <w:rPr>
          <w:lang w:val="en-IN"/>
        </w:rPr>
      </w:pPr>
      <w:r w:rsidRPr="00241936">
        <w:rPr>
          <w:lang w:val="en-IN"/>
        </w:rPr>
        <w:t>↓</w:t>
      </w:r>
    </w:p>
    <w:p w14:paraId="1E4EFF66" w14:textId="77777777" w:rsidR="00241936" w:rsidRPr="00241936" w:rsidRDefault="00241936" w:rsidP="00241936">
      <w:pPr>
        <w:jc w:val="center"/>
        <w:rPr>
          <w:lang w:val="en-IN"/>
        </w:rPr>
      </w:pPr>
      <w:r w:rsidRPr="00241936">
        <w:rPr>
          <w:lang w:val="en-IN"/>
        </w:rPr>
        <w:t>Cloud Storage / Database</w:t>
      </w:r>
    </w:p>
    <w:p w14:paraId="57A8A00E" w14:textId="26B6446E" w:rsidR="00241936" w:rsidRPr="00241936" w:rsidRDefault="00241936" w:rsidP="00241936">
      <w:pPr>
        <w:jc w:val="center"/>
        <w:rPr>
          <w:lang w:val="en-IN"/>
        </w:rPr>
      </w:pPr>
      <w:r w:rsidRPr="00241936">
        <w:rPr>
          <w:lang w:val="en-IN"/>
        </w:rPr>
        <w:t>↓</w:t>
      </w:r>
    </w:p>
    <w:p w14:paraId="7B11152B" w14:textId="77777777" w:rsidR="00241936" w:rsidRPr="00241936" w:rsidRDefault="00241936" w:rsidP="00241936">
      <w:pPr>
        <w:jc w:val="center"/>
        <w:rPr>
          <w:lang w:val="en-IN"/>
        </w:rPr>
      </w:pPr>
      <w:r w:rsidRPr="00241936">
        <w:rPr>
          <w:lang w:val="en-IN"/>
        </w:rPr>
        <w:lastRenderedPageBreak/>
        <w:t>Response to Browser</w:t>
      </w:r>
    </w:p>
    <w:p w14:paraId="59661BE3" w14:textId="396BFBF0" w:rsidR="00241936" w:rsidRPr="00241936" w:rsidRDefault="00241936" w:rsidP="00241936">
      <w:pPr>
        <w:jc w:val="center"/>
        <w:rPr>
          <w:lang w:val="en-IN"/>
        </w:rPr>
      </w:pPr>
      <w:r w:rsidRPr="00241936">
        <w:rPr>
          <w:lang w:val="en-IN"/>
        </w:rPr>
        <w:t>↓</w:t>
      </w:r>
    </w:p>
    <w:p w14:paraId="3D48CAAD" w14:textId="77777777" w:rsidR="00241936" w:rsidRPr="00241936" w:rsidRDefault="00241936" w:rsidP="00241936">
      <w:pPr>
        <w:jc w:val="center"/>
        <w:rPr>
          <w:lang w:val="en-IN"/>
        </w:rPr>
      </w:pPr>
      <w:r w:rsidRPr="00241936">
        <w:rPr>
          <w:lang w:val="en-IN"/>
        </w:rPr>
        <w:t>Monitoring Service</w:t>
      </w:r>
    </w:p>
    <w:p w14:paraId="2C942850" w14:textId="77777777" w:rsidR="00241936" w:rsidRPr="00241936" w:rsidRDefault="00241936" w:rsidP="00241936">
      <w:pPr>
        <w:rPr>
          <w:b/>
          <w:bCs/>
          <w:lang w:val="en-IN"/>
        </w:rPr>
      </w:pPr>
      <w:r w:rsidRPr="00241936">
        <w:rPr>
          <w:b/>
          <w:bCs/>
          <w:lang w:val="en-IN"/>
        </w:rPr>
        <w:t>Working</w:t>
      </w:r>
    </w:p>
    <w:p w14:paraId="4ADB5A41" w14:textId="77777777" w:rsidR="00241936" w:rsidRPr="00241936" w:rsidRDefault="00241936" w:rsidP="00241936">
      <w:pPr>
        <w:rPr>
          <w:lang w:val="en-IN"/>
        </w:rPr>
      </w:pPr>
      <w:r w:rsidRPr="00241936">
        <w:rPr>
          <w:b/>
          <w:bCs/>
          <w:lang w:val="en-IN"/>
        </w:rPr>
        <w:t>1. Client Access</w:t>
      </w:r>
      <w:r w:rsidRPr="00241936">
        <w:rPr>
          <w:lang w:val="en-IN"/>
        </w:rPr>
        <w:br/>
        <w:t>The user opens the cloud application using a web browser.</w:t>
      </w:r>
    </w:p>
    <w:p w14:paraId="5C225D9B" w14:textId="77777777" w:rsidR="00241936" w:rsidRPr="00241936" w:rsidRDefault="00241936" w:rsidP="00241936">
      <w:pPr>
        <w:rPr>
          <w:lang w:val="en-IN"/>
        </w:rPr>
      </w:pPr>
      <w:r w:rsidRPr="00241936">
        <w:rPr>
          <w:b/>
          <w:bCs/>
          <w:lang w:val="en-IN"/>
        </w:rPr>
        <w:t>2. Browser Interaction</w:t>
      </w:r>
      <w:r w:rsidRPr="00241936">
        <w:rPr>
          <w:lang w:val="en-IN"/>
        </w:rPr>
        <w:br/>
        <w:t>The browser sends an HTTPS request to the cloud application.</w:t>
      </w:r>
    </w:p>
    <w:p w14:paraId="2D6DF606" w14:textId="77777777" w:rsidR="00241936" w:rsidRPr="00241936" w:rsidRDefault="00241936" w:rsidP="00241936">
      <w:pPr>
        <w:rPr>
          <w:lang w:val="en-IN"/>
        </w:rPr>
      </w:pPr>
      <w:r w:rsidRPr="00241936">
        <w:rPr>
          <w:b/>
          <w:bCs/>
          <w:lang w:val="en-IN"/>
        </w:rPr>
        <w:t>3. Web API Call</w:t>
      </w:r>
    </w:p>
    <w:p w14:paraId="6E84218A" w14:textId="77777777" w:rsidR="00241936" w:rsidRPr="00241936" w:rsidRDefault="00241936" w:rsidP="00241936">
      <w:pPr>
        <w:rPr>
          <w:lang w:val="en-IN"/>
        </w:rPr>
      </w:pPr>
      <w:r w:rsidRPr="00241936">
        <w:rPr>
          <w:lang w:val="en-IN"/>
        </w:rPr>
        <w:t>GET /api/products</w:t>
      </w:r>
    </w:p>
    <w:p w14:paraId="5E079169" w14:textId="77777777" w:rsidR="00241936" w:rsidRPr="00241936" w:rsidRDefault="00241936" w:rsidP="00241936">
      <w:pPr>
        <w:rPr>
          <w:lang w:val="en-IN"/>
        </w:rPr>
      </w:pPr>
      <w:r w:rsidRPr="00241936">
        <w:rPr>
          <w:lang w:val="en-IN"/>
        </w:rPr>
        <w:t>The API receives the request and processes it.</w:t>
      </w:r>
    </w:p>
    <w:p w14:paraId="636240BC" w14:textId="77777777" w:rsidR="00241936" w:rsidRPr="00241936" w:rsidRDefault="00241936" w:rsidP="00241936">
      <w:pPr>
        <w:rPr>
          <w:lang w:val="en-IN"/>
        </w:rPr>
      </w:pPr>
      <w:r w:rsidRPr="00241936">
        <w:rPr>
          <w:b/>
          <w:bCs/>
          <w:lang w:val="en-IN"/>
        </w:rPr>
        <w:t>4. Storage Access</w:t>
      </w:r>
      <w:r w:rsidRPr="00241936">
        <w:rPr>
          <w:lang w:val="en-IN"/>
        </w:rPr>
        <w:br/>
        <w:t>The application accesses the cloud database or storage to retrieve the required data.</w:t>
      </w:r>
    </w:p>
    <w:p w14:paraId="4B5A5319" w14:textId="77777777" w:rsidR="00241936" w:rsidRPr="00241936" w:rsidRDefault="00241936" w:rsidP="00241936">
      <w:pPr>
        <w:rPr>
          <w:lang w:val="en-IN"/>
        </w:rPr>
      </w:pPr>
      <w:r w:rsidRPr="00241936">
        <w:rPr>
          <w:b/>
          <w:bCs/>
          <w:lang w:val="en-IN"/>
        </w:rPr>
        <w:t>5. Response</w:t>
      </w:r>
      <w:r w:rsidRPr="00241936">
        <w:rPr>
          <w:lang w:val="en-IN"/>
        </w:rPr>
        <w:br/>
        <w:t>The API sends the data back to the browser.</w:t>
      </w:r>
    </w:p>
    <w:p w14:paraId="6332C803" w14:textId="77777777" w:rsidR="00241936" w:rsidRPr="00241936" w:rsidRDefault="00241936" w:rsidP="00241936">
      <w:pPr>
        <w:rPr>
          <w:lang w:val="en-IN"/>
        </w:rPr>
      </w:pPr>
      <w:r w:rsidRPr="00241936">
        <w:rPr>
          <w:lang w:val="en-IN"/>
        </w:rPr>
        <w:t>Cloud Database</w:t>
      </w:r>
    </w:p>
    <w:p w14:paraId="2E300471" w14:textId="77777777" w:rsidR="00241936" w:rsidRPr="00241936" w:rsidRDefault="00241936" w:rsidP="00241936">
      <w:pPr>
        <w:rPr>
          <w:lang w:val="en-IN"/>
        </w:rPr>
      </w:pPr>
      <w:r w:rsidRPr="00241936">
        <w:rPr>
          <w:lang w:val="en-IN"/>
        </w:rPr>
        <w:t xml:space="preserve">      ↓</w:t>
      </w:r>
    </w:p>
    <w:p w14:paraId="0327255E" w14:textId="77777777" w:rsidR="00241936" w:rsidRPr="00241936" w:rsidRDefault="00241936" w:rsidP="00241936">
      <w:pPr>
        <w:rPr>
          <w:lang w:val="en-IN"/>
        </w:rPr>
      </w:pPr>
      <w:r w:rsidRPr="00241936">
        <w:rPr>
          <w:lang w:val="en-IN"/>
        </w:rPr>
        <w:t xml:space="preserve">     API</w:t>
      </w:r>
    </w:p>
    <w:p w14:paraId="0FD1311D" w14:textId="77777777" w:rsidR="00241936" w:rsidRPr="00241936" w:rsidRDefault="00241936" w:rsidP="00241936">
      <w:pPr>
        <w:rPr>
          <w:lang w:val="en-IN"/>
        </w:rPr>
      </w:pPr>
      <w:r w:rsidRPr="00241936">
        <w:rPr>
          <w:lang w:val="en-IN"/>
        </w:rPr>
        <w:t xml:space="preserve">      ↓</w:t>
      </w:r>
    </w:p>
    <w:p w14:paraId="6755CE39" w14:textId="77777777" w:rsidR="00241936" w:rsidRPr="00241936" w:rsidRDefault="00241936" w:rsidP="00241936">
      <w:pPr>
        <w:rPr>
          <w:lang w:val="en-IN"/>
        </w:rPr>
      </w:pPr>
      <w:r w:rsidRPr="00241936">
        <w:rPr>
          <w:lang w:val="en-IN"/>
        </w:rPr>
        <w:t xml:space="preserve">   Browser</w:t>
      </w:r>
    </w:p>
    <w:p w14:paraId="61D54363" w14:textId="77777777" w:rsidR="00241936" w:rsidRPr="00241936" w:rsidRDefault="00241936" w:rsidP="00241936">
      <w:pPr>
        <w:rPr>
          <w:lang w:val="en-IN"/>
        </w:rPr>
      </w:pPr>
      <w:r w:rsidRPr="00241936">
        <w:rPr>
          <w:lang w:val="en-IN"/>
        </w:rPr>
        <w:t xml:space="preserve">      ↓</w:t>
      </w:r>
    </w:p>
    <w:p w14:paraId="4D870F45" w14:textId="77777777" w:rsidR="00241936" w:rsidRPr="00241936" w:rsidRDefault="00241936" w:rsidP="00241936">
      <w:pPr>
        <w:rPr>
          <w:lang w:val="en-IN"/>
        </w:rPr>
      </w:pPr>
      <w:r w:rsidRPr="00241936">
        <w:rPr>
          <w:lang w:val="en-IN"/>
        </w:rPr>
        <w:t xml:space="preserve"> Product Information</w:t>
      </w:r>
    </w:p>
    <w:p w14:paraId="5161AFE5" w14:textId="77777777" w:rsidR="00241936" w:rsidRPr="00241936" w:rsidRDefault="00241936" w:rsidP="00241936">
      <w:pPr>
        <w:rPr>
          <w:lang w:val="en-IN"/>
        </w:rPr>
      </w:pPr>
      <w:r w:rsidRPr="00241936">
        <w:rPr>
          <w:b/>
          <w:bCs/>
          <w:lang w:val="en-IN"/>
        </w:rPr>
        <w:t>6. Monitoring</w:t>
      </w:r>
      <w:r w:rsidRPr="00241936">
        <w:rPr>
          <w:lang w:val="en-IN"/>
        </w:rPr>
        <w:br/>
        <w:t>Cloud monitoring services track:</w:t>
      </w:r>
    </w:p>
    <w:p w14:paraId="2BA5B843" w14:textId="77777777" w:rsidR="00241936" w:rsidRPr="00241936" w:rsidRDefault="00241936" w:rsidP="00241936">
      <w:pPr>
        <w:numPr>
          <w:ilvl w:val="0"/>
          <w:numId w:val="16"/>
        </w:numPr>
        <w:rPr>
          <w:lang w:val="en-IN"/>
        </w:rPr>
      </w:pPr>
      <w:r w:rsidRPr="00241936">
        <w:rPr>
          <w:lang w:val="en-IN"/>
        </w:rPr>
        <w:t xml:space="preserve">Application availability </w:t>
      </w:r>
    </w:p>
    <w:p w14:paraId="0F9AB48A" w14:textId="77777777" w:rsidR="00241936" w:rsidRPr="00241936" w:rsidRDefault="00241936" w:rsidP="00241936">
      <w:pPr>
        <w:numPr>
          <w:ilvl w:val="0"/>
          <w:numId w:val="16"/>
        </w:numPr>
        <w:rPr>
          <w:lang w:val="en-IN"/>
        </w:rPr>
      </w:pPr>
      <w:r w:rsidRPr="00241936">
        <w:rPr>
          <w:lang w:val="en-IN"/>
        </w:rPr>
        <w:t xml:space="preserve">API response time </w:t>
      </w:r>
    </w:p>
    <w:p w14:paraId="3D0CCF93" w14:textId="77777777" w:rsidR="00241936" w:rsidRPr="00241936" w:rsidRDefault="00241936" w:rsidP="00241936">
      <w:pPr>
        <w:numPr>
          <w:ilvl w:val="0"/>
          <w:numId w:val="16"/>
        </w:numPr>
        <w:rPr>
          <w:lang w:val="en-IN"/>
        </w:rPr>
      </w:pPr>
      <w:r w:rsidRPr="00241936">
        <w:rPr>
          <w:lang w:val="en-IN"/>
        </w:rPr>
        <w:t xml:space="preserve">Errors </w:t>
      </w:r>
    </w:p>
    <w:p w14:paraId="2F841225" w14:textId="77777777" w:rsidR="00241936" w:rsidRPr="00241936" w:rsidRDefault="00241936" w:rsidP="00241936">
      <w:pPr>
        <w:numPr>
          <w:ilvl w:val="0"/>
          <w:numId w:val="16"/>
        </w:numPr>
        <w:rPr>
          <w:lang w:val="en-IN"/>
        </w:rPr>
      </w:pPr>
      <w:r w:rsidRPr="00241936">
        <w:rPr>
          <w:lang w:val="en-IN"/>
        </w:rPr>
        <w:t xml:space="preserve">Resource usage </w:t>
      </w:r>
    </w:p>
    <w:p w14:paraId="78B8E3D0" w14:textId="77777777" w:rsidR="00241936" w:rsidRPr="00241936" w:rsidRDefault="00241936" w:rsidP="00241936">
      <w:pPr>
        <w:numPr>
          <w:ilvl w:val="0"/>
          <w:numId w:val="16"/>
        </w:numPr>
        <w:rPr>
          <w:lang w:val="en-IN"/>
        </w:rPr>
      </w:pPr>
      <w:r w:rsidRPr="00241936">
        <w:rPr>
          <w:lang w:val="en-IN"/>
        </w:rPr>
        <w:t xml:space="preserve">System performance </w:t>
      </w:r>
    </w:p>
    <w:p w14:paraId="6808A29D" w14:textId="77777777" w:rsidR="00241936" w:rsidRPr="00241936" w:rsidRDefault="00241936" w:rsidP="00241936">
      <w:pPr>
        <w:jc w:val="center"/>
        <w:rPr>
          <w:b/>
          <w:bCs/>
          <w:lang w:val="en-IN"/>
        </w:rPr>
      </w:pPr>
      <w:r w:rsidRPr="00241936">
        <w:rPr>
          <w:b/>
          <w:bCs/>
          <w:lang w:val="en-IN"/>
        </w:rPr>
        <w:t>Complete Workflow</w:t>
      </w:r>
    </w:p>
    <w:p w14:paraId="2E534B36" w14:textId="77777777" w:rsidR="00241936" w:rsidRPr="00241936" w:rsidRDefault="00241936" w:rsidP="00241936">
      <w:pPr>
        <w:jc w:val="center"/>
        <w:rPr>
          <w:lang w:val="en-IN"/>
        </w:rPr>
      </w:pPr>
      <w:r w:rsidRPr="00241936">
        <w:rPr>
          <w:lang w:val="en-IN"/>
        </w:rPr>
        <w:t>User</w:t>
      </w:r>
    </w:p>
    <w:p w14:paraId="4C7918DA" w14:textId="556C8910" w:rsidR="00241936" w:rsidRPr="00241936" w:rsidRDefault="00241936" w:rsidP="00241936">
      <w:pPr>
        <w:jc w:val="center"/>
        <w:rPr>
          <w:lang w:val="en-IN"/>
        </w:rPr>
      </w:pPr>
      <w:r w:rsidRPr="00241936">
        <w:rPr>
          <w:lang w:val="en-IN"/>
        </w:rPr>
        <w:lastRenderedPageBreak/>
        <w:t>↓</w:t>
      </w:r>
    </w:p>
    <w:p w14:paraId="5CBB52E9" w14:textId="77777777" w:rsidR="00241936" w:rsidRPr="00241936" w:rsidRDefault="00241936" w:rsidP="00241936">
      <w:pPr>
        <w:jc w:val="center"/>
        <w:rPr>
          <w:lang w:val="en-IN"/>
        </w:rPr>
      </w:pPr>
      <w:r w:rsidRPr="00241936">
        <w:rPr>
          <w:lang w:val="en-IN"/>
        </w:rPr>
        <w:t>Browser</w:t>
      </w:r>
    </w:p>
    <w:p w14:paraId="1968AE2E" w14:textId="3FD2FD29" w:rsidR="00241936" w:rsidRPr="00241936" w:rsidRDefault="00241936" w:rsidP="00241936">
      <w:pPr>
        <w:jc w:val="center"/>
        <w:rPr>
          <w:lang w:val="en-IN"/>
        </w:rPr>
      </w:pPr>
      <w:r w:rsidRPr="00241936">
        <w:rPr>
          <w:lang w:val="en-IN"/>
        </w:rPr>
        <w:t>↓</w:t>
      </w:r>
    </w:p>
    <w:p w14:paraId="5FEEE603" w14:textId="77777777" w:rsidR="00241936" w:rsidRPr="00241936" w:rsidRDefault="00241936" w:rsidP="00241936">
      <w:pPr>
        <w:jc w:val="center"/>
        <w:rPr>
          <w:lang w:val="en-IN"/>
        </w:rPr>
      </w:pPr>
      <w:r w:rsidRPr="00241936">
        <w:rPr>
          <w:lang w:val="en-IN"/>
        </w:rPr>
        <w:t>HTTPS Request</w:t>
      </w:r>
    </w:p>
    <w:p w14:paraId="6AFAEFFB" w14:textId="1C46D946" w:rsidR="00241936" w:rsidRPr="00241936" w:rsidRDefault="00241936" w:rsidP="00241936">
      <w:pPr>
        <w:jc w:val="center"/>
        <w:rPr>
          <w:lang w:val="en-IN"/>
        </w:rPr>
      </w:pPr>
      <w:r w:rsidRPr="00241936">
        <w:rPr>
          <w:lang w:val="en-IN"/>
        </w:rPr>
        <w:t>↓</w:t>
      </w:r>
    </w:p>
    <w:p w14:paraId="37D569CB" w14:textId="77777777" w:rsidR="00241936" w:rsidRPr="00241936" w:rsidRDefault="00241936" w:rsidP="00241936">
      <w:pPr>
        <w:jc w:val="center"/>
        <w:rPr>
          <w:lang w:val="en-IN"/>
        </w:rPr>
      </w:pPr>
      <w:r w:rsidRPr="00241936">
        <w:rPr>
          <w:lang w:val="en-IN"/>
        </w:rPr>
        <w:t>Cloud Application</w:t>
      </w:r>
    </w:p>
    <w:p w14:paraId="11486318" w14:textId="650A21ED" w:rsidR="00241936" w:rsidRPr="00241936" w:rsidRDefault="00241936" w:rsidP="00241936">
      <w:pPr>
        <w:jc w:val="center"/>
        <w:rPr>
          <w:lang w:val="en-IN"/>
        </w:rPr>
      </w:pPr>
      <w:r w:rsidRPr="00241936">
        <w:rPr>
          <w:lang w:val="en-IN"/>
        </w:rPr>
        <w:t>↓</w:t>
      </w:r>
    </w:p>
    <w:p w14:paraId="210E5B19" w14:textId="77777777" w:rsidR="00241936" w:rsidRPr="00241936" w:rsidRDefault="00241936" w:rsidP="00241936">
      <w:pPr>
        <w:jc w:val="center"/>
        <w:rPr>
          <w:lang w:val="en-IN"/>
        </w:rPr>
      </w:pPr>
      <w:r w:rsidRPr="00241936">
        <w:rPr>
          <w:lang w:val="en-IN"/>
        </w:rPr>
        <w:t>Web API</w:t>
      </w:r>
    </w:p>
    <w:p w14:paraId="3EC99D95" w14:textId="50C47696" w:rsidR="00241936" w:rsidRPr="00241936" w:rsidRDefault="00241936" w:rsidP="00241936">
      <w:pPr>
        <w:jc w:val="center"/>
        <w:rPr>
          <w:lang w:val="en-IN"/>
        </w:rPr>
      </w:pPr>
      <w:r w:rsidRPr="00241936">
        <w:rPr>
          <w:lang w:val="en-IN"/>
        </w:rPr>
        <w:t>↓</w:t>
      </w:r>
    </w:p>
    <w:p w14:paraId="57AF2C41" w14:textId="77777777" w:rsidR="00241936" w:rsidRPr="00241936" w:rsidRDefault="00241936" w:rsidP="00241936">
      <w:pPr>
        <w:jc w:val="center"/>
        <w:rPr>
          <w:lang w:val="en-IN"/>
        </w:rPr>
      </w:pPr>
      <w:r w:rsidRPr="00241936">
        <w:rPr>
          <w:lang w:val="en-IN"/>
        </w:rPr>
        <w:t>Cloud Storage/Database</w:t>
      </w:r>
    </w:p>
    <w:p w14:paraId="76418C42" w14:textId="1C062B24" w:rsidR="00241936" w:rsidRPr="00241936" w:rsidRDefault="00241936" w:rsidP="00241936">
      <w:pPr>
        <w:jc w:val="center"/>
        <w:rPr>
          <w:lang w:val="en-IN"/>
        </w:rPr>
      </w:pPr>
      <w:r w:rsidRPr="00241936">
        <w:rPr>
          <w:lang w:val="en-IN"/>
        </w:rPr>
        <w:t>↓</w:t>
      </w:r>
    </w:p>
    <w:p w14:paraId="4BAEA73A" w14:textId="77777777" w:rsidR="00241936" w:rsidRPr="00241936" w:rsidRDefault="00241936" w:rsidP="00241936">
      <w:pPr>
        <w:jc w:val="center"/>
        <w:rPr>
          <w:lang w:val="en-IN"/>
        </w:rPr>
      </w:pPr>
      <w:r w:rsidRPr="00241936">
        <w:rPr>
          <w:lang w:val="en-IN"/>
        </w:rPr>
        <w:t>API Response</w:t>
      </w:r>
    </w:p>
    <w:p w14:paraId="0652419A" w14:textId="33B1C4F8" w:rsidR="00241936" w:rsidRPr="00241936" w:rsidRDefault="00241936" w:rsidP="00241936">
      <w:pPr>
        <w:jc w:val="center"/>
        <w:rPr>
          <w:lang w:val="en-IN"/>
        </w:rPr>
      </w:pPr>
      <w:r w:rsidRPr="00241936">
        <w:rPr>
          <w:lang w:val="en-IN"/>
        </w:rPr>
        <w:t>↓</w:t>
      </w:r>
    </w:p>
    <w:p w14:paraId="1CAB6925" w14:textId="77777777" w:rsidR="00241936" w:rsidRPr="00241936" w:rsidRDefault="00241936" w:rsidP="00241936">
      <w:pPr>
        <w:jc w:val="center"/>
        <w:rPr>
          <w:lang w:val="en-IN"/>
        </w:rPr>
      </w:pPr>
      <w:r w:rsidRPr="00241936">
        <w:rPr>
          <w:lang w:val="en-IN"/>
        </w:rPr>
        <w:t>Browser</w:t>
      </w:r>
    </w:p>
    <w:p w14:paraId="76ED6CC1" w14:textId="45DE1D1C" w:rsidR="00241936" w:rsidRPr="00241936" w:rsidRDefault="00241936" w:rsidP="00241936">
      <w:pPr>
        <w:jc w:val="center"/>
        <w:rPr>
          <w:lang w:val="en-IN"/>
        </w:rPr>
      </w:pPr>
      <w:r w:rsidRPr="00241936">
        <w:rPr>
          <w:lang w:val="en-IN"/>
        </w:rPr>
        <w:t>↓</w:t>
      </w:r>
    </w:p>
    <w:p w14:paraId="0D7230C9" w14:textId="77777777" w:rsidR="00241936" w:rsidRPr="00241936" w:rsidRDefault="00241936" w:rsidP="00241936">
      <w:pPr>
        <w:jc w:val="center"/>
        <w:rPr>
          <w:lang w:val="en-IN"/>
        </w:rPr>
      </w:pPr>
      <w:r w:rsidRPr="00241936">
        <w:rPr>
          <w:lang w:val="en-IN"/>
        </w:rPr>
        <w:t>User</w:t>
      </w:r>
    </w:p>
    <w:p w14:paraId="70C64E7B" w14:textId="77777777" w:rsidR="00241936" w:rsidRPr="00241936" w:rsidRDefault="00241936" w:rsidP="00241936">
      <w:pPr>
        <w:jc w:val="center"/>
        <w:rPr>
          <w:lang w:val="en-IN"/>
        </w:rPr>
      </w:pPr>
    </w:p>
    <w:p w14:paraId="02BDBF1F" w14:textId="750F8BCB" w:rsidR="00241936" w:rsidRPr="00241936" w:rsidRDefault="00241936" w:rsidP="00241936">
      <w:pPr>
        <w:jc w:val="center"/>
        <w:rPr>
          <w:lang w:val="en-IN"/>
        </w:rPr>
      </w:pPr>
      <w:r w:rsidRPr="00241936">
        <w:rPr>
          <w:rFonts w:ascii="Cambria Math" w:hAnsi="Cambria Math" w:cs="Cambria Math"/>
          <w:lang w:val="en-IN"/>
        </w:rPr>
        <w:t>↘</w:t>
      </w:r>
    </w:p>
    <w:p w14:paraId="4459B43F" w14:textId="7072D5AB" w:rsidR="00241936" w:rsidRPr="00241936" w:rsidRDefault="00241936" w:rsidP="00241936">
      <w:pPr>
        <w:jc w:val="center"/>
        <w:rPr>
          <w:lang w:val="en-IN"/>
        </w:rPr>
      </w:pPr>
      <w:r w:rsidRPr="00241936">
        <w:rPr>
          <w:lang w:val="en-IN"/>
        </w:rPr>
        <w:t>Monitoring</w:t>
      </w:r>
    </w:p>
    <w:p w14:paraId="2BB6D3AA" w14:textId="77777777" w:rsidR="00241936" w:rsidRDefault="00241936" w:rsidP="00241936">
      <w:pPr>
        <w:rPr>
          <w:b/>
          <w:bCs/>
          <w:lang w:val="en-IN"/>
        </w:rPr>
      </w:pPr>
    </w:p>
    <w:p w14:paraId="4064A044" w14:textId="007BE2C2" w:rsidR="00241936" w:rsidRPr="00241936" w:rsidRDefault="00241936" w:rsidP="00241936">
      <w:pPr>
        <w:rPr>
          <w:b/>
          <w:bCs/>
          <w:lang w:val="en-IN"/>
        </w:rPr>
      </w:pPr>
      <w:r w:rsidRPr="00241936">
        <w:rPr>
          <w:b/>
          <w:bCs/>
          <w:lang w:val="en-IN"/>
        </w:rPr>
        <w:t>Result</w:t>
      </w:r>
    </w:p>
    <w:p w14:paraId="6F653734" w14:textId="77777777" w:rsidR="00241936" w:rsidRPr="00241936" w:rsidRDefault="00241936" w:rsidP="00241936">
      <w:pPr>
        <w:rPr>
          <w:lang w:val="en-IN"/>
        </w:rPr>
      </w:pPr>
      <w:r w:rsidRPr="00241936">
        <w:rPr>
          <w:lang w:val="en-IN"/>
        </w:rPr>
        <w:t>The experiment demonstrates how a cloud application provides client access, browser interaction, API communication, cloud storage access, and continuous monitoring.</w:t>
      </w:r>
    </w:p>
    <w:p w14:paraId="23F2A16F" w14:textId="77777777" w:rsidR="00241936" w:rsidRDefault="00241936"/>
    <w:sectPr w:rsidR="00241936" w:rsidSect="00034616">
      <w:pgSz w:w="12240" w:h="15840"/>
      <w:pgMar w:top="840" w:right="1000" w:bottom="840" w:left="100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F676A30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43250D5"/>
    <w:multiLevelType w:val="multilevel"/>
    <w:tmpl w:val="81BC7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170565"/>
    <w:multiLevelType w:val="multilevel"/>
    <w:tmpl w:val="6712A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C77BA4"/>
    <w:multiLevelType w:val="multilevel"/>
    <w:tmpl w:val="0F86D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561680"/>
    <w:multiLevelType w:val="multilevel"/>
    <w:tmpl w:val="CC043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5DA339B"/>
    <w:multiLevelType w:val="multilevel"/>
    <w:tmpl w:val="F4D40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544264"/>
    <w:multiLevelType w:val="multilevel"/>
    <w:tmpl w:val="7CB2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4921344">
    <w:abstractNumId w:val="8"/>
  </w:num>
  <w:num w:numId="2" w16cid:durableId="1745105596">
    <w:abstractNumId w:val="6"/>
  </w:num>
  <w:num w:numId="3" w16cid:durableId="2001227392">
    <w:abstractNumId w:val="5"/>
  </w:num>
  <w:num w:numId="4" w16cid:durableId="219295578">
    <w:abstractNumId w:val="4"/>
  </w:num>
  <w:num w:numId="5" w16cid:durableId="1142582421">
    <w:abstractNumId w:val="7"/>
  </w:num>
  <w:num w:numId="6" w16cid:durableId="2073430243">
    <w:abstractNumId w:val="3"/>
  </w:num>
  <w:num w:numId="7" w16cid:durableId="86585075">
    <w:abstractNumId w:val="2"/>
  </w:num>
  <w:num w:numId="8" w16cid:durableId="1933316757">
    <w:abstractNumId w:val="1"/>
  </w:num>
  <w:num w:numId="9" w16cid:durableId="2079277985">
    <w:abstractNumId w:val="0"/>
  </w:num>
  <w:num w:numId="10" w16cid:durableId="989556649">
    <w:abstractNumId w:val="7"/>
  </w:num>
  <w:num w:numId="11" w16cid:durableId="510295514">
    <w:abstractNumId w:val="11"/>
  </w:num>
  <w:num w:numId="12" w16cid:durableId="1222448729">
    <w:abstractNumId w:val="12"/>
  </w:num>
  <w:num w:numId="13" w16cid:durableId="99691737">
    <w:abstractNumId w:val="14"/>
  </w:num>
  <w:num w:numId="14" w16cid:durableId="763385191">
    <w:abstractNumId w:val="10"/>
  </w:num>
  <w:num w:numId="15" w16cid:durableId="393353685">
    <w:abstractNumId w:val="9"/>
  </w:num>
  <w:num w:numId="16" w16cid:durableId="49403432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41936"/>
    <w:rsid w:val="0029639D"/>
    <w:rsid w:val="00326F90"/>
    <w:rsid w:val="003C71A4"/>
    <w:rsid w:val="006B5503"/>
    <w:rsid w:val="008A7F99"/>
    <w:rsid w:val="00987244"/>
    <w:rsid w:val="00AA1D8D"/>
    <w:rsid w:val="00B47730"/>
    <w:rsid w:val="00CB0664"/>
    <w:rsid w:val="00E471F8"/>
    <w:rsid w:val="00E94B0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636940"/>
  <w14:defaultImageDpi w14:val="300"/>
  <w15:docId w15:val="{F52A147F-3389-48DC-A2B0-C04273A7E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71A4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10</Pages>
  <Words>1134</Words>
  <Characters>6470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GURUSURYA G</cp:lastModifiedBy>
  <cp:revision>4</cp:revision>
  <cp:lastPrinted>2026-08-12T09:08:00Z</cp:lastPrinted>
  <dcterms:created xsi:type="dcterms:W3CDTF">2026-08-12T09:09:00Z</dcterms:created>
  <dcterms:modified xsi:type="dcterms:W3CDTF">2026-08-14T03:06:00Z</dcterms:modified>
  <cp:category/>
</cp:coreProperties>
</file>